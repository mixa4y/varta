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F2EA63" w14:textId="77777777" w:rsidR="00C56329" w:rsidRDefault="00000000">
      <w:pPr>
        <w:jc w:val="center"/>
      </w:pPr>
      <w:r>
        <w:rPr>
          <w:b/>
          <w:sz w:val="28"/>
        </w:rPr>
        <w:t>ВІДКОРИГОВАНА СТЕНОГРАМА СУДОВОГО ЗАСІДАННЯ З ТАЙМ-КОДАМИ</w:t>
      </w:r>
    </w:p>
    <w:p w14:paraId="3916A6F1" w14:textId="77777777" w:rsidR="00C56329" w:rsidRDefault="00000000">
      <w:pPr>
        <w:jc w:val="center"/>
      </w:pPr>
      <w:r>
        <w:rPr>
          <w:b/>
        </w:rPr>
        <w:t>справа № 754/3701/24, провадження № 2-во/754/141/26</w:t>
      </w:r>
    </w:p>
    <w:p w14:paraId="350F3043" w14:textId="77777777" w:rsidR="00C56329" w:rsidRDefault="00000000">
      <w:r>
        <w:rPr>
          <w:b/>
        </w:rPr>
        <w:t xml:space="preserve">Джерела: </w:t>
      </w:r>
      <w:r>
        <w:t xml:space="preserve">файл стенограми «20260615_Стенограма засідання.docx»; аудіофайл «Запис на диктофон засідання суду 16.06.2026.m4a»; загальна тривалість аудіозапису - </w:t>
      </w:r>
      <w:r>
        <w:rPr>
          <w:b/>
        </w:rPr>
        <w:t>30:39</w:t>
      </w:r>
    </w:p>
    <w:p w14:paraId="22BB4379" w14:textId="77777777" w:rsidR="00C56329" w:rsidRDefault="00000000">
      <w:r>
        <w:rPr>
          <w:b/>
        </w:rPr>
        <w:t xml:space="preserve">Примітка щодо коригування: </w:t>
      </w:r>
      <w:r>
        <w:t>текст приведено до читабельного вигляду зі збереженням змісту реплік; виправлено очевидні помилки автоматичного розпізнавання у ПІБ, процесуальних термінах, датах та реквізитах. Тайм-коди мають навігаційний характер і прив’язані до тривалості аудіозапису та структури реплік.</w:t>
      </w:r>
    </w:p>
    <w:p w14:paraId="0518373A" w14:textId="77777777" w:rsidR="00C56329" w:rsidRDefault="00000000">
      <w:pPr>
        <w:ind w:firstLine="0"/>
        <w:jc w:val="left"/>
      </w:pPr>
      <w:r>
        <w:rPr>
          <w:b/>
        </w:rPr>
        <w:t>ОСНОВНА СТЕНОГРАМА</w:t>
      </w:r>
    </w:p>
    <w:p w14:paraId="0D0B5D60" w14:textId="77777777" w:rsidR="00C56329" w:rsidRDefault="00000000">
      <w:pPr>
        <w:spacing w:after="100"/>
        <w:ind w:firstLine="0"/>
      </w:pPr>
      <w:r>
        <w:rPr>
          <w:b/>
        </w:rPr>
        <w:t xml:space="preserve">[00:00-00:14] Суддя: </w:t>
      </w:r>
      <w:r>
        <w:t>Зараз хто у нас з’явився? А, спочатку я хочу встановити, що у нас прийшов сам заявник і позивач, так би мовити, по основній справі. А, представтеся, дозволяю сидячи. Я вже бачила, я вам, я знаю, я пам’ятаю.</w:t>
      </w:r>
    </w:p>
    <w:p w14:paraId="0809F349" w14:textId="77777777" w:rsidR="00C56329" w:rsidRDefault="00000000">
      <w:pPr>
        <w:spacing w:after="100"/>
        <w:ind w:firstLine="0"/>
      </w:pPr>
      <w:r>
        <w:rPr>
          <w:b/>
        </w:rPr>
        <w:t xml:space="preserve">[00:14-00:15] Заявник: </w:t>
      </w:r>
      <w:r>
        <w:t>Ткачук Михайло Васильович.</w:t>
      </w:r>
    </w:p>
    <w:p w14:paraId="00C6EEF8" w14:textId="77777777" w:rsidR="00C56329" w:rsidRDefault="00000000">
      <w:pPr>
        <w:spacing w:after="100"/>
        <w:ind w:firstLine="0"/>
      </w:pPr>
      <w:r>
        <w:rPr>
          <w:b/>
        </w:rPr>
        <w:t xml:space="preserve">[00:15-00:18] Суддя: </w:t>
      </w:r>
      <w:r>
        <w:t>А, дата вашого народження і де ви проживаєте?</w:t>
      </w:r>
    </w:p>
    <w:p w14:paraId="6ACA6374" w14:textId="77777777" w:rsidR="00C56329" w:rsidRDefault="00000000">
      <w:pPr>
        <w:spacing w:after="100"/>
        <w:ind w:firstLine="0"/>
      </w:pPr>
      <w:r>
        <w:rPr>
          <w:b/>
        </w:rPr>
        <w:t xml:space="preserve">[00:18-00:23] Заявник: </w:t>
      </w:r>
      <w:r>
        <w:t>05 лютого 1986 року, Вишгородський район, с. Нові Петрівці, вул. Європейська, 1, кв. 52.</w:t>
      </w:r>
    </w:p>
    <w:p w14:paraId="71563E4B" w14:textId="77777777" w:rsidR="00C56329" w:rsidRDefault="00000000">
      <w:pPr>
        <w:spacing w:after="100"/>
        <w:ind w:firstLine="0"/>
      </w:pPr>
      <w:r>
        <w:rPr>
          <w:b/>
        </w:rPr>
        <w:t xml:space="preserve">[00:23-00:54] Суддя: </w:t>
      </w:r>
      <w:r>
        <w:t>Угу. І так, ми викликали ще також відповідача по справі боржника, який тут по заяві у нас зазначається. Однак чомусь у нас не прийшло від нього будь-яких повідомлень і заяв про те, що його повідомлено. Але розгляд заяви про виправлення у виконавчому листі не потребує таких досконалих повідомлень, тому немає сенсу про перерву. І хочу вам сказати, що у нас у судовому засіданні є ваша дружина. Так? Але, скажіть мені, будь ласка, на підставі якого документа ви подаєте до суду документи в якості представника?</w:t>
      </w:r>
    </w:p>
    <w:p w14:paraId="14A0B0DF" w14:textId="77777777" w:rsidR="00C56329" w:rsidRDefault="00000000">
      <w:pPr>
        <w:spacing w:after="100"/>
        <w:ind w:firstLine="0"/>
      </w:pPr>
      <w:r>
        <w:rPr>
          <w:b/>
        </w:rPr>
        <w:t xml:space="preserve">[00:54-00:54] Заявник: </w:t>
      </w:r>
      <w:r>
        <w:t>Довіреність.</w:t>
      </w:r>
    </w:p>
    <w:p w14:paraId="73AE0498" w14:textId="77777777" w:rsidR="00C56329" w:rsidRDefault="00000000">
      <w:pPr>
        <w:spacing w:after="100"/>
        <w:ind w:firstLine="0"/>
      </w:pPr>
      <w:r>
        <w:rPr>
          <w:b/>
        </w:rPr>
        <w:t xml:space="preserve">[00:54-01:21] Суддя: </w:t>
      </w:r>
      <w:r>
        <w:t>Ні, ви не маєте права, тому що Законом України і Конституцією заборонено в загальному провадженні представляти людину по довіреності. Людину представляє лише адвокат. Лише адвокат. Вам, як дружині, я дозволила ознайомитися з матеріалами справи, але, враховуючи, що справа розглядалася в загальному провадженні, в загальному провадженні представляють інтереси лише адвокати. Лише якщо би ми були в спрощеному провадженні, от тоді ви могли би бути його представником і представляти будь-які професійні або там юридичні...</w:t>
      </w:r>
    </w:p>
    <w:p w14:paraId="75F33426" w14:textId="77777777" w:rsidR="00C56329" w:rsidRDefault="00000000">
      <w:pPr>
        <w:spacing w:after="100"/>
        <w:ind w:firstLine="0"/>
      </w:pPr>
      <w:r>
        <w:rPr>
          <w:b/>
        </w:rPr>
        <w:t xml:space="preserve">[01:21-01:23] Заявник: </w:t>
      </w:r>
      <w:r>
        <w:t>Валерія Валеріївна, я перепрошую...</w:t>
      </w:r>
    </w:p>
    <w:p w14:paraId="0E249C9B" w14:textId="77777777" w:rsidR="00C56329" w:rsidRDefault="00000000">
      <w:pPr>
        <w:spacing w:after="100"/>
        <w:ind w:firstLine="0"/>
      </w:pPr>
      <w:r>
        <w:rPr>
          <w:b/>
        </w:rPr>
        <w:t xml:space="preserve">[01:23-01:27] Суддя: </w:t>
      </w:r>
      <w:r>
        <w:t>Ви перебиваєте, а це не дуже чемно, я ще не закінчила.</w:t>
      </w:r>
    </w:p>
    <w:p w14:paraId="2D989118" w14:textId="77777777" w:rsidR="00C56329" w:rsidRDefault="00000000">
      <w:pPr>
        <w:spacing w:after="100"/>
        <w:ind w:firstLine="0"/>
      </w:pPr>
      <w:r>
        <w:rPr>
          <w:b/>
        </w:rPr>
        <w:t xml:space="preserve">[01:27-01:30] Заявник: </w:t>
      </w:r>
      <w:r>
        <w:t>Просто адвоката нема у мене, що я можу зробити?</w:t>
      </w:r>
    </w:p>
    <w:p w14:paraId="510314B1" w14:textId="77777777" w:rsidR="00C56329" w:rsidRDefault="00000000">
      <w:pPr>
        <w:spacing w:after="100"/>
        <w:ind w:firstLine="0"/>
      </w:pPr>
      <w:r>
        <w:rPr>
          <w:b/>
        </w:rPr>
        <w:t xml:space="preserve">[01:30-01:56] Суддя: </w:t>
      </w:r>
      <w:r>
        <w:t>Якщо у вас немає адвоката, то ви зобов’язані бути в судовому засіданні самостійно, як ви сьогодні і з’явилися. І незважаючи на будь-які обставини вашого життя, у вас адвокат, по-перше, був, і він був в матеріалах справи, і він представляв ваші інтереси. Я роз’яснюю про сьогоднішній порядок, і не може бути інакше. Будь-які, будь-які заяви, які будуть відбуватися по справі, їх все одно повинен представляти адвокат. Або самостійно особа.</w:t>
      </w:r>
    </w:p>
    <w:p w14:paraId="7E3DB55F" w14:textId="77777777" w:rsidR="00C56329" w:rsidRDefault="00000000">
      <w:pPr>
        <w:spacing w:after="100"/>
        <w:ind w:firstLine="0"/>
      </w:pPr>
      <w:r>
        <w:rPr>
          <w:b/>
        </w:rPr>
        <w:t xml:space="preserve">[01:56-01:57] Заявник: </w:t>
      </w:r>
      <w:r>
        <w:t>Ну, от...</w:t>
      </w:r>
    </w:p>
    <w:p w14:paraId="2063ED02" w14:textId="77777777" w:rsidR="00C56329" w:rsidRDefault="00000000">
      <w:pPr>
        <w:spacing w:after="100"/>
        <w:ind w:firstLine="0"/>
      </w:pPr>
      <w:r>
        <w:rPr>
          <w:b/>
        </w:rPr>
        <w:lastRenderedPageBreak/>
        <w:t xml:space="preserve">[01:57-03:11] Суддя: </w:t>
      </w:r>
      <w:r>
        <w:t>Так, тільки адвокат. Конституція забороняє в загальному провадженні будь-яких по виконанню рішень суду або по контролю, якщо справа розглянулася в загальному провадженні, як наша, будь-який судовий контроль відбувається на тих же підставах, як розглянулася справа. А це в загальне провадження. Якщо загальне провадження, то відповідно до Конституції сторону, яка є в такому провадженні, представляють лише адвокати або самостійно особа приходить в засідання і розповідає все, що вона хоче, без адвоката. Якщо вона потребує адвокатської допомоги, то для цього особа заявляє про такі бажання, і суд оголошує перерву для... Але ви, як його дружина, і ми вже знаємо, що як його дружина, ви маєте право бути в судовому засіданні як вільний слухач. І якщо ви хочете щось допомогти, але під час судового засідання не можна розмовляти вільному слухачу. Просто ваш, тобто, сторона по справі каже мені: «Треба перерва», я оголошую перерву, ви між собою узгоджуєте якісь позиції, і потім сторона озвучує їх в судовому засіданні. Все. Нічого, ні чиї права ніяким чином нікуди не виходять. Але я хочу вас повернути, що ми слухаємо лише помилку. Тому для того, щоб розглянути помилку, отаке кількість ваших клопотань, вони не можуть бути подані в такому заяві. Тому що ми розглядаємо лише помилку.</w:t>
      </w:r>
    </w:p>
    <w:p w14:paraId="348823FE" w14:textId="77777777" w:rsidR="00C56329" w:rsidRDefault="00000000">
      <w:pPr>
        <w:spacing w:after="100"/>
        <w:ind w:firstLine="0"/>
      </w:pPr>
      <w:r>
        <w:rPr>
          <w:b/>
        </w:rPr>
        <w:t xml:space="preserve">[03:11-03:11] Заявник: </w:t>
      </w:r>
      <w:r>
        <w:t>Помилок багато.</w:t>
      </w:r>
    </w:p>
    <w:p w14:paraId="65D99EF0" w14:textId="77777777" w:rsidR="00C56329" w:rsidRDefault="00000000">
      <w:pPr>
        <w:spacing w:after="100"/>
        <w:ind w:firstLine="0"/>
      </w:pPr>
      <w:r>
        <w:rPr>
          <w:b/>
        </w:rPr>
        <w:t xml:space="preserve">[03:11-03:42] Суддя: </w:t>
      </w:r>
      <w:r>
        <w:t>Слухайте, я знаю, що наша канцелярія недосконала, і тому я про це і кажу. Ми зараз, я зараз відкрию виконавчий лист, який у нас є в електронному форматі, і кожен виконавчий лист ми пройдемося по необхідності, що дівчата зробили не так, як треба. Хочу вам сказати, що так як електронні виконавчі листи — це у нас, мабуть, другий, наш з вами був другий взагалі в історії нашого Деснянського суду. І тому дівчата навчаються, оскільки система недосконала, і вони не можуть прямо бути гуру сьогоднішніх виконавчих листів.</w:t>
      </w:r>
    </w:p>
    <w:p w14:paraId="68B34AF5" w14:textId="77777777" w:rsidR="00C56329" w:rsidRDefault="00000000">
      <w:pPr>
        <w:spacing w:after="100"/>
        <w:ind w:firstLine="0"/>
      </w:pPr>
      <w:r>
        <w:rPr>
          <w:b/>
        </w:rPr>
        <w:t xml:space="preserve">[03:42-03:55] Заявник: </w:t>
      </w:r>
      <w:r>
        <w:t>Валерія Валеріївна, дивіться, ви кажете, ну, тут, тут просто розписано кожен лист в додатку 1 в матриці помилок, розписано детально, яка помилка, в якому листі, в якому місці і що там не так.</w:t>
      </w:r>
    </w:p>
    <w:p w14:paraId="414F76D0" w14:textId="77777777" w:rsidR="00C56329" w:rsidRDefault="00000000">
      <w:pPr>
        <w:spacing w:after="100"/>
        <w:ind w:firstLine="0"/>
      </w:pPr>
      <w:r>
        <w:rPr>
          <w:b/>
        </w:rPr>
        <w:t xml:space="preserve">[03:55-04:16] Суддя: </w:t>
      </w:r>
      <w:r>
        <w:t>Якщо ви хотіли, щоби я взяла до уваги лише те, що ви мені подали, то для цього ви повинні були подати мені все, що так, що оце все розглянуто у вашу відсутність, і не витрачати час на судове засідання. От тоді би я самостійно, ми без вас, все це перевірили. Перестаньте постійно перебивати! Ви не дослухуєте взагалі.</w:t>
      </w:r>
    </w:p>
    <w:p w14:paraId="208DF34A" w14:textId="77777777" w:rsidR="00C56329" w:rsidRDefault="00000000">
      <w:pPr>
        <w:spacing w:after="100"/>
        <w:ind w:firstLine="0"/>
      </w:pPr>
      <w:r>
        <w:rPr>
          <w:b/>
        </w:rPr>
        <w:t xml:space="preserve">[04:16-04:17] Заявник: </w:t>
      </w:r>
      <w:r>
        <w:t>Мені можна сказати, Валерія Валеріївна?</w:t>
      </w:r>
    </w:p>
    <w:p w14:paraId="00BB1CAD" w14:textId="77777777" w:rsidR="00C56329" w:rsidRDefault="00000000">
      <w:pPr>
        <w:spacing w:after="100"/>
        <w:ind w:firstLine="0"/>
      </w:pPr>
      <w:r>
        <w:rPr>
          <w:b/>
        </w:rPr>
        <w:t xml:space="preserve">[04:17-04:24] Суддя: </w:t>
      </w:r>
      <w:r>
        <w:t>Ви скажете слово, коли вам суд надасть таку можливість, тому що це процес. І процес — це не базар, розумієте?</w:t>
      </w:r>
    </w:p>
    <w:p w14:paraId="2547D491" w14:textId="77777777" w:rsidR="00C56329" w:rsidRDefault="00000000">
      <w:pPr>
        <w:spacing w:after="100"/>
        <w:ind w:firstLine="0"/>
      </w:pPr>
      <w:r>
        <w:rPr>
          <w:b/>
        </w:rPr>
        <w:t xml:space="preserve">[04:24-04:25] Заявник: </w:t>
      </w:r>
      <w:r>
        <w:t>Так.</w:t>
      </w:r>
    </w:p>
    <w:p w14:paraId="4FB28F99" w14:textId="77777777" w:rsidR="00C56329" w:rsidRDefault="00000000">
      <w:pPr>
        <w:spacing w:after="100"/>
        <w:ind w:firstLine="0"/>
      </w:pPr>
      <w:r>
        <w:rPr>
          <w:b/>
        </w:rPr>
        <w:t xml:space="preserve">[04:25-04:59] Суддя: </w:t>
      </w:r>
      <w:r>
        <w:t>Для того, щоби процес відбувався, повинно все бути поступово. Я закінчу, надам вам слово, і ви мені розповідаєте. Ви розповіли, я задала питання, ви далі розповідаєте. Тому, будь ласка, ви не знаходитесь на ринку або ось десь ще, в чи в лісі. Ви знаходитесь в цивілізованій судовій інстанції, яку проводить судове засідання. Тому, будь ласка, поступово. Ще раз вам напо-кажу: якщо ви хочете, щоби оце все без вас розглянулося, то для цього ви подаєте заяву ще окремо і пишете: «Взяти все до уваги, виправити і надати мені ухвалу», крапка. Розглянути мою відсутність.</w:t>
      </w:r>
    </w:p>
    <w:p w14:paraId="103BCC85" w14:textId="77777777" w:rsidR="00C56329" w:rsidRDefault="00000000">
      <w:pPr>
        <w:spacing w:after="100"/>
        <w:ind w:firstLine="0"/>
      </w:pPr>
      <w:r>
        <w:rPr>
          <w:b/>
        </w:rPr>
        <w:t xml:space="preserve">[04:59-05:02] Заявник: </w:t>
      </w:r>
      <w:r>
        <w:t>Я приїхав до вас, щоб, ну, це все...</w:t>
      </w:r>
    </w:p>
    <w:p w14:paraId="6121C3B6" w14:textId="77777777" w:rsidR="00C56329" w:rsidRDefault="00000000">
      <w:pPr>
        <w:spacing w:after="100"/>
        <w:ind w:firstLine="0"/>
      </w:pPr>
      <w:r>
        <w:rPr>
          <w:b/>
        </w:rPr>
        <w:lastRenderedPageBreak/>
        <w:t xml:space="preserve">[05:02-05:05] Суддя: </w:t>
      </w:r>
      <w:r>
        <w:t>Ви приїхали, тому зараз процедура така: відкривається виконавчий лист...</w:t>
      </w:r>
    </w:p>
    <w:p w14:paraId="675DFC33" w14:textId="77777777" w:rsidR="00C56329" w:rsidRDefault="00000000">
      <w:pPr>
        <w:spacing w:after="100"/>
        <w:ind w:firstLine="0"/>
      </w:pPr>
      <w:r>
        <w:rPr>
          <w:b/>
        </w:rPr>
        <w:t xml:space="preserve">[05:05-05:06] Заявник: </w:t>
      </w:r>
      <w:r>
        <w:t>Спокійніше говоріть.</w:t>
      </w:r>
    </w:p>
    <w:p w14:paraId="1BA11DA0" w14:textId="77777777" w:rsidR="00C56329" w:rsidRDefault="00000000">
      <w:pPr>
        <w:spacing w:after="100"/>
        <w:ind w:firstLine="0"/>
      </w:pPr>
      <w:r>
        <w:rPr>
          <w:b/>
        </w:rPr>
        <w:t xml:space="preserve">[05:06-05:08] Суддя: </w:t>
      </w:r>
      <w:r>
        <w:t>Я спокійно говорю. Ви постійно перебиваєте.</w:t>
      </w:r>
    </w:p>
    <w:p w14:paraId="0EFA4896" w14:textId="77777777" w:rsidR="00C56329" w:rsidRDefault="00000000">
      <w:pPr>
        <w:spacing w:after="100"/>
        <w:ind w:firstLine="0"/>
      </w:pPr>
      <w:r>
        <w:rPr>
          <w:b/>
        </w:rPr>
        <w:t xml:space="preserve">[05:08-05:11] Заявник: </w:t>
      </w:r>
      <w:r>
        <w:t>Та я вас слухаю. Ну, ну не треба кричати.</w:t>
      </w:r>
    </w:p>
    <w:p w14:paraId="32BF6495" w14:textId="77777777" w:rsidR="00C56329" w:rsidRDefault="00000000">
      <w:pPr>
        <w:spacing w:after="100"/>
        <w:ind w:firstLine="0"/>
      </w:pPr>
      <w:r>
        <w:rPr>
          <w:b/>
        </w:rPr>
        <w:t xml:space="preserve">[05:11-05:15] Суддя: </w:t>
      </w:r>
      <w:r>
        <w:t>Ви зараз знову перебиваєте! Ви навіть не даєте сказать!</w:t>
      </w:r>
    </w:p>
    <w:p w14:paraId="7382638B" w14:textId="77777777" w:rsidR="00C56329" w:rsidRDefault="00000000">
      <w:pPr>
        <w:spacing w:after="100"/>
        <w:ind w:firstLine="0"/>
      </w:pPr>
      <w:r>
        <w:rPr>
          <w:b/>
        </w:rPr>
        <w:t xml:space="preserve">[05:15-05:18] Заявник: </w:t>
      </w:r>
      <w:r>
        <w:t>Ну, ви ж кричите просто, сидите і кричите.</w:t>
      </w:r>
    </w:p>
    <w:p w14:paraId="6C31CD45" w14:textId="77777777" w:rsidR="00C56329" w:rsidRDefault="00000000">
      <w:pPr>
        <w:spacing w:after="100"/>
        <w:ind w:firstLine="0"/>
      </w:pPr>
      <w:r>
        <w:rPr>
          <w:b/>
        </w:rPr>
        <w:t xml:space="preserve">[05:18-05:52] Суддя: </w:t>
      </w:r>
      <w:r>
        <w:t>Ні, неправда. Вам навіть уже дружина зауваження робить п'яте або шосте. Відкриваємо виконавчий лист, який саме у нас є... От у мене є, щоб я розуміла, що дівчата зробили неправильно, тому що дівчата зробили, а суду треба ухвалу виносити. І я повинна знати, що мені винести так, щоб дівчата зробили... зрозуміли, який виконавчий лист вони повинні вам видати новий. Тому так: є у нас виконавчий лист від 31 січня 2025 року, мм, про стягнення збитків, він відтак починається. Стягнути з Довгого на користь Ткачука завдану шкоду в розмірі 109 067,50 грн. Оцей виконавчий лист.</w:t>
      </w:r>
    </w:p>
    <w:p w14:paraId="4D9CC0FC" w14:textId="77777777" w:rsidR="00C56329" w:rsidRDefault="00000000">
      <w:pPr>
        <w:spacing w:after="100"/>
        <w:ind w:firstLine="0"/>
      </w:pPr>
      <w:r>
        <w:rPr>
          <w:b/>
        </w:rPr>
        <w:t xml:space="preserve">[05:52-05:54] Заявник: </w:t>
      </w:r>
      <w:r>
        <w:t>Суд вирішив стягнути з Довгого...</w:t>
      </w:r>
    </w:p>
    <w:p w14:paraId="11A45333" w14:textId="77777777" w:rsidR="00C56329" w:rsidRDefault="00000000">
      <w:pPr>
        <w:spacing w:after="100"/>
        <w:ind w:firstLine="0"/>
      </w:pPr>
      <w:r>
        <w:rPr>
          <w:b/>
        </w:rPr>
        <w:t xml:space="preserve">[05:54-05:58] Суддя: </w:t>
      </w:r>
      <w:r>
        <w:t>В цьому виконавчому листі що у нас ідуть за помилки?</w:t>
      </w:r>
    </w:p>
    <w:p w14:paraId="68188239" w14:textId="77777777" w:rsidR="00C56329" w:rsidRDefault="00000000">
      <w:pPr>
        <w:spacing w:after="100"/>
        <w:ind w:firstLine="0"/>
      </w:pPr>
      <w:r>
        <w:rPr>
          <w:b/>
        </w:rPr>
        <w:t xml:space="preserve">[05:58-06:02] Заявник: </w:t>
      </w:r>
      <w:r>
        <w:t>Я зараз все скажу. Так, виконавчий... На 109, на 109...</w:t>
      </w:r>
    </w:p>
    <w:p w14:paraId="0F48B57A" w14:textId="77777777" w:rsidR="00C56329" w:rsidRDefault="00000000">
      <w:pPr>
        <w:spacing w:after="100"/>
        <w:ind w:firstLine="0"/>
      </w:pPr>
      <w:r>
        <w:rPr>
          <w:b/>
        </w:rPr>
        <w:t xml:space="preserve">[06:02-06:05] Суддя: </w:t>
      </w:r>
      <w:r>
        <w:t>Почекайте, почекайте, почекайте, я також буду відкривати разом з вами.</w:t>
      </w:r>
    </w:p>
    <w:p w14:paraId="7366CAF4" w14:textId="77777777" w:rsidR="00C56329" w:rsidRDefault="00000000">
      <w:pPr>
        <w:spacing w:after="100"/>
        <w:ind w:firstLine="0"/>
      </w:pPr>
      <w:r>
        <w:rPr>
          <w:b/>
        </w:rPr>
        <w:t xml:space="preserve">[06:05-06:06] Заявник: </w:t>
      </w:r>
      <w:r>
        <w:t>Додаток 1, матриця.</w:t>
      </w:r>
    </w:p>
    <w:p w14:paraId="4984F757" w14:textId="77777777" w:rsidR="00C56329" w:rsidRDefault="00000000">
      <w:pPr>
        <w:spacing w:after="100"/>
        <w:ind w:firstLine="0"/>
      </w:pPr>
      <w:r>
        <w:rPr>
          <w:b/>
        </w:rPr>
        <w:t xml:space="preserve">[06:06-06:07] Суддя: </w:t>
      </w:r>
      <w:r>
        <w:t>Так, добре.</w:t>
      </w:r>
    </w:p>
    <w:p w14:paraId="0D119276" w14:textId="77777777" w:rsidR="00C56329" w:rsidRDefault="00000000">
      <w:pPr>
        <w:spacing w:after="100"/>
        <w:ind w:firstLine="0"/>
      </w:pPr>
      <w:r>
        <w:rPr>
          <w:b/>
        </w:rPr>
        <w:t xml:space="preserve">[06:07-06:13] Заявник: </w:t>
      </w:r>
      <w:r>
        <w:t>Та я ж, ну, підказую як, ну, тут, тобто... Я відкрила, дальше. Що тут? Дивіться, друга сторіночка...</w:t>
      </w:r>
    </w:p>
    <w:p w14:paraId="762C61C6" w14:textId="77777777" w:rsidR="00C56329" w:rsidRDefault="00000000">
      <w:pPr>
        <w:spacing w:after="100"/>
        <w:ind w:firstLine="0"/>
      </w:pPr>
      <w:r>
        <w:rPr>
          <w:b/>
        </w:rPr>
        <w:t xml:space="preserve">[06:13-06:16] Суддя: </w:t>
      </w:r>
      <w:r>
        <w:t>Ні, ні, виконавчий лист, а саме цей?</w:t>
      </w:r>
    </w:p>
    <w:p w14:paraId="1FAFEFE1" w14:textId="77777777" w:rsidR="00C56329" w:rsidRDefault="00000000">
      <w:pPr>
        <w:spacing w:after="100"/>
        <w:ind w:firstLine="0"/>
      </w:pPr>
      <w:r>
        <w:rPr>
          <w:b/>
        </w:rPr>
        <w:t xml:space="preserve">[06:16-06:19] Заявник: </w:t>
      </w:r>
      <w:r>
        <w:t>Так, це, це, це виконавчий, це всього виконавчого...</w:t>
      </w:r>
    </w:p>
    <w:p w14:paraId="3B924376" w14:textId="77777777" w:rsidR="00C56329" w:rsidRDefault="00000000">
      <w:pPr>
        <w:spacing w:after="100"/>
        <w:ind w:firstLine="0"/>
      </w:pPr>
      <w:r>
        <w:rPr>
          <w:b/>
        </w:rPr>
        <w:t xml:space="preserve">[06:19-06:21] Суддя: </w:t>
      </w:r>
      <w:r>
        <w:t>Так, в цьому, в цьому виконавчому листі...</w:t>
      </w:r>
    </w:p>
    <w:p w14:paraId="7532CC99" w14:textId="77777777" w:rsidR="00C56329" w:rsidRDefault="00000000">
      <w:pPr>
        <w:spacing w:after="100"/>
        <w:ind w:firstLine="0"/>
      </w:pPr>
      <w:r>
        <w:rPr>
          <w:b/>
        </w:rPr>
        <w:t xml:space="preserve">[06:21-06:25] Заявник: </w:t>
      </w:r>
      <w:r>
        <w:t>Тут іде, дивіться, тобто тут колоночки, друга сторінка, я разом усе...</w:t>
      </w:r>
    </w:p>
    <w:p w14:paraId="38DFF568" w14:textId="77777777" w:rsidR="00C56329" w:rsidRDefault="00000000">
      <w:pPr>
        <w:spacing w:after="100"/>
        <w:ind w:firstLine="0"/>
      </w:pPr>
      <w:r>
        <w:rPr>
          <w:b/>
        </w:rPr>
        <w:t xml:space="preserve">[06:25-06:27] Суддя: </w:t>
      </w:r>
      <w:r>
        <w:t>Шосте, шостий пункт.</w:t>
      </w:r>
    </w:p>
    <w:p w14:paraId="02D658F2" w14:textId="77777777" w:rsidR="00C56329" w:rsidRDefault="00000000">
      <w:pPr>
        <w:spacing w:after="100"/>
        <w:ind w:firstLine="0"/>
      </w:pPr>
      <w:r>
        <w:rPr>
          <w:b/>
        </w:rPr>
        <w:t xml:space="preserve">[06:27-06:54] Заявник: </w:t>
      </w:r>
      <w:r>
        <w:t>Та, та, шостий пункт. І тут получається, ідуть блоки і далі по кожному виконавчому які помилки. Загалом у мене питання, Валерія Валеріївна, три виконавчих. Тобто, дивіться, у нас є од-одне рішення, один стягувач, один боржник, і відповідно, ну, закон дозволяє, так, там, видавати рі-більшу кількість виконавчих, ну, але це при іншому якомусь місці виконання судового рішення чи при різних боржниках чи стягувачах. Тут суд видав три виконавчих листи просто на три пункти...</w:t>
      </w:r>
    </w:p>
    <w:p w14:paraId="741EFE4C" w14:textId="77777777" w:rsidR="00C56329" w:rsidRDefault="00000000">
      <w:pPr>
        <w:spacing w:after="100"/>
        <w:ind w:firstLine="0"/>
      </w:pPr>
      <w:r>
        <w:rPr>
          <w:b/>
        </w:rPr>
        <w:t xml:space="preserve">[06:54-06:59] Суддя: </w:t>
      </w:r>
      <w:r>
        <w:t>Ну я розумію, про що ви кажете. Тоже, я не розумію, навіщо це дівчата зробили.</w:t>
      </w:r>
    </w:p>
    <w:p w14:paraId="640EA744" w14:textId="77777777" w:rsidR="00C56329" w:rsidRDefault="00000000">
      <w:pPr>
        <w:spacing w:after="100"/>
        <w:ind w:firstLine="0"/>
      </w:pPr>
      <w:r>
        <w:rPr>
          <w:b/>
        </w:rPr>
        <w:t xml:space="preserve">[06:59-07:08] Заявник: </w:t>
      </w:r>
      <w:r>
        <w:t>І от, ну, є практика, що видавали виконавчий лист, коли резолютивна частина рішення судового, воно якби просто в виконавчому по пунктах розписано: сума, сума, сума...</w:t>
      </w:r>
    </w:p>
    <w:p w14:paraId="2133BDA3" w14:textId="77777777" w:rsidR="00C56329" w:rsidRDefault="00000000">
      <w:pPr>
        <w:spacing w:after="100"/>
        <w:ind w:firstLine="0"/>
      </w:pPr>
      <w:r>
        <w:rPr>
          <w:b/>
        </w:rPr>
        <w:lastRenderedPageBreak/>
        <w:t xml:space="preserve">[07:08-07:21] Суддя: </w:t>
      </w:r>
      <w:r>
        <w:t>Ну я розумію, правильно, так. Ми ра-раніше так і робили. Я ж кажу, що я не розумію, з чим, навіщо вони таку зробили вам шкоду, яка зараз я повинна його ще раз додатково розглядати.</w:t>
      </w:r>
    </w:p>
    <w:p w14:paraId="58FED933" w14:textId="77777777" w:rsidR="00C56329" w:rsidRDefault="00000000">
      <w:pPr>
        <w:spacing w:after="100"/>
        <w:ind w:firstLine="0"/>
      </w:pPr>
      <w:r>
        <w:rPr>
          <w:b/>
        </w:rPr>
        <w:t xml:space="preserve">[07:21-07:44] Заявник: </w:t>
      </w:r>
      <w:r>
        <w:t>В пе-в першу чергу, дивіться, я хотів би у вас уточнити, чи є варіація ці, бо в них дуже багато помилок: орфографічні, дати. То єсть, їх зробити такими, що не підлягають, і видати один. Це навіть для виконавчого провадження воно, ну, тяжче буде подавати, пояснювати, щоб його знову об’єднували в одне. І хотілося з цього момента почати, чи можливо такий варіант зробити.</w:t>
      </w:r>
    </w:p>
    <w:p w14:paraId="43DF6234" w14:textId="77777777" w:rsidR="00C56329" w:rsidRDefault="00000000">
      <w:pPr>
        <w:spacing w:after="100"/>
        <w:ind w:firstLine="0"/>
      </w:pPr>
      <w:r>
        <w:rPr>
          <w:b/>
        </w:rPr>
        <w:t xml:space="preserve">[07:44-07:49] Суддя: </w:t>
      </w:r>
      <w:r>
        <w:t>То для того, щоб таке зробити, ви повинні були подати заяву іншу.</w:t>
      </w:r>
    </w:p>
    <w:p w14:paraId="6BC73536" w14:textId="77777777" w:rsidR="00C56329" w:rsidRDefault="00000000">
      <w:pPr>
        <w:spacing w:after="100"/>
        <w:ind w:firstLine="0"/>
      </w:pPr>
      <w:r>
        <w:rPr>
          <w:b/>
        </w:rPr>
        <w:t xml:space="preserve">[07:49-07:51] Заявник: </w:t>
      </w:r>
      <w:r>
        <w:t>Я розумію, я її можу подати от...</w:t>
      </w:r>
    </w:p>
    <w:p w14:paraId="54514E07" w14:textId="77777777" w:rsidR="00C56329" w:rsidRDefault="00000000">
      <w:pPr>
        <w:spacing w:after="100"/>
        <w:ind w:firstLine="0"/>
      </w:pPr>
      <w:r>
        <w:rPr>
          <w:b/>
        </w:rPr>
        <w:t xml:space="preserve">[07:51-08:06] Суддя: </w:t>
      </w:r>
      <w:r>
        <w:t>Це потрібно було подавати іншу заяву, а навіщо уже зараз їх видаляти. Я просто думаю, подумать треба, може, якось одним виконавчим листом виправити пом- однією ухвалою виправити помилку так, щоби вони видали один виконавчий лист. Кажіть, я вам дозволяю, кажіть, кажіть.</w:t>
      </w:r>
    </w:p>
    <w:p w14:paraId="4E2B54A9" w14:textId="77777777" w:rsidR="00C56329" w:rsidRDefault="00000000">
      <w:pPr>
        <w:spacing w:after="100"/>
        <w:ind w:firstLine="0"/>
      </w:pPr>
      <w:r>
        <w:rPr>
          <w:b/>
        </w:rPr>
        <w:t xml:space="preserve">[08:06-08:14] Дружина заявника: </w:t>
      </w:r>
      <w:r>
        <w:t>Ми подавали через «Електронний суд» заяву про виправлення, і там же ж прописано в тій заяві, що видати один виконавчий лист.</w:t>
      </w:r>
    </w:p>
    <w:p w14:paraId="6F5BA35F" w14:textId="77777777" w:rsidR="00C56329" w:rsidRDefault="00000000">
      <w:pPr>
        <w:spacing w:after="100"/>
        <w:ind w:firstLine="0"/>
      </w:pPr>
      <w:r>
        <w:rPr>
          <w:b/>
        </w:rPr>
        <w:t xml:space="preserve">[08:14-08:36] Суддя: </w:t>
      </w:r>
      <w:r>
        <w:t>Ну я, я, я читала. Я скажу вам, що я про- просто у нас сам Закон, це ЦПК, він не зовсім передбачає таким макаром вирішити питання, тому що виправлення описки — це те, що в кожному із виконавчих листів зроблено, розумієте? І я розумію, про що ви кажете, і тут треба подумати, як правильно і дати дівчатам указівку ухвалою, розумієте? Так.</w:t>
      </w:r>
    </w:p>
    <w:p w14:paraId="29975465" w14:textId="77777777" w:rsidR="00C56329" w:rsidRDefault="00000000">
      <w:pPr>
        <w:spacing w:after="100"/>
        <w:ind w:firstLine="0"/>
      </w:pPr>
      <w:r>
        <w:rPr>
          <w:b/>
        </w:rPr>
        <w:t xml:space="preserve">[08:36-08:37] Заявник: </w:t>
      </w:r>
      <w:r>
        <w:t>Так, так.</w:t>
      </w:r>
    </w:p>
    <w:p w14:paraId="2D8D7B49" w14:textId="77777777" w:rsidR="00C56329" w:rsidRDefault="00000000">
      <w:pPr>
        <w:spacing w:after="100"/>
        <w:ind w:firstLine="0"/>
      </w:pPr>
      <w:r>
        <w:rPr>
          <w:b/>
        </w:rPr>
        <w:t xml:space="preserve">[08:37-08:42] Суддя: </w:t>
      </w:r>
      <w:r>
        <w:t>Тому не можна з одного боку сказати: «Виправити та видати один виконавчий лист»...</w:t>
      </w:r>
    </w:p>
    <w:p w14:paraId="27BF7C22" w14:textId="77777777" w:rsidR="00C56329" w:rsidRDefault="00000000">
      <w:pPr>
        <w:spacing w:after="100"/>
        <w:ind w:firstLine="0"/>
      </w:pPr>
      <w:r>
        <w:rPr>
          <w:b/>
        </w:rPr>
        <w:t xml:space="preserve">[08:42-08:42] Заявник: </w:t>
      </w:r>
      <w:r>
        <w:t>Угу.</w:t>
      </w:r>
    </w:p>
    <w:p w14:paraId="7809EB4E" w14:textId="77777777" w:rsidR="00C56329" w:rsidRDefault="00000000">
      <w:pPr>
        <w:spacing w:after="100"/>
        <w:ind w:firstLine="0"/>
      </w:pPr>
      <w:r>
        <w:rPr>
          <w:b/>
        </w:rPr>
        <w:t xml:space="preserve">[08:42-08:46] Суддя: </w:t>
      </w:r>
      <w:r>
        <w:t>...тому що є три листа, якісь навіщо вони це зробили. Я їх...</w:t>
      </w:r>
    </w:p>
    <w:p w14:paraId="2F951010" w14:textId="77777777" w:rsidR="00C56329" w:rsidRDefault="00000000">
      <w:pPr>
        <w:spacing w:after="100"/>
        <w:ind w:firstLine="0"/>
      </w:pPr>
      <w:r>
        <w:rPr>
          <w:b/>
        </w:rPr>
        <w:t xml:space="preserve">[08:46-08:48] Заявник: </w:t>
      </w:r>
      <w:r>
        <w:t>Дивіться, я навіть... поставив...</w:t>
      </w:r>
    </w:p>
    <w:p w14:paraId="0496120E" w14:textId="77777777" w:rsidR="00C56329" w:rsidRDefault="00000000">
      <w:pPr>
        <w:spacing w:after="100"/>
        <w:ind w:firstLine="0"/>
      </w:pPr>
      <w:r>
        <w:rPr>
          <w:b/>
        </w:rPr>
        <w:t xml:space="preserve">[08:48-08:58] Суддя: </w:t>
      </w:r>
      <w:r>
        <w:t>Ну давайте так, слухайте, почекайте. Не будемо брати граматичні, орфографічні помилки. А по суті, суть яка, а що от, скажіть, ці виконавчі листи що вам, виконавець повернув?</w:t>
      </w:r>
    </w:p>
    <w:p w14:paraId="0C3F4734" w14:textId="77777777" w:rsidR="00C56329" w:rsidRDefault="00000000">
      <w:pPr>
        <w:spacing w:after="100"/>
        <w:ind w:firstLine="0"/>
      </w:pPr>
      <w:r>
        <w:rPr>
          <w:b/>
        </w:rPr>
        <w:t xml:space="preserve">[08:58-09:13] Заявник: </w:t>
      </w:r>
      <w:r>
        <w:t>Ні, я їх не- навіть не подавав, тому що, дивіться, в першу чергу дата, гранична дата по- подачі — 3 роки, рахується від кінця відстрочки, а не від кін- а тут стоїть від рішення стоїть, від коли апеляція по- в кожному, в кожному.</w:t>
      </w:r>
    </w:p>
    <w:p w14:paraId="729B5E7E" w14:textId="77777777" w:rsidR="00C56329" w:rsidRDefault="00000000">
      <w:pPr>
        <w:spacing w:after="100"/>
        <w:ind w:firstLine="0"/>
      </w:pPr>
      <w:r>
        <w:rPr>
          <w:b/>
        </w:rPr>
        <w:t xml:space="preserve">[09:13-09:15] Суддя: </w:t>
      </w:r>
      <w:r>
        <w:t>Конечно, це так і так.</w:t>
      </w:r>
    </w:p>
    <w:p w14:paraId="4D85085A" w14:textId="77777777" w:rsidR="00C56329" w:rsidRDefault="00000000">
      <w:pPr>
        <w:spacing w:after="100"/>
        <w:ind w:firstLine="0"/>
      </w:pPr>
      <w:r>
        <w:rPr>
          <w:b/>
        </w:rPr>
        <w:t xml:space="preserve">[09:15-09:27] Заявник: </w:t>
      </w:r>
      <w:r>
        <w:t>Не вказано, я вказував в заяві про видачу виконавчого свої реквізити, контакти Довгого, які в мене були на той момент, всі дані, тобто, всі необхідні дані, в жодному виконавчому нічого немає. То єсть...</w:t>
      </w:r>
    </w:p>
    <w:p w14:paraId="039E32D9" w14:textId="77777777" w:rsidR="00C56329" w:rsidRDefault="00000000">
      <w:pPr>
        <w:spacing w:after="100"/>
        <w:ind w:firstLine="0"/>
      </w:pPr>
      <w:r>
        <w:rPr>
          <w:b/>
        </w:rPr>
        <w:t xml:space="preserve">[09:27-09:31] Суддя: </w:t>
      </w:r>
      <w:r>
        <w:t>Це я бачу, так, немає його, ні ідентифікаційний код є...</w:t>
      </w:r>
    </w:p>
    <w:p w14:paraId="6711739D" w14:textId="77777777" w:rsidR="00C56329" w:rsidRDefault="00000000">
      <w:pPr>
        <w:spacing w:after="100"/>
        <w:ind w:firstLine="0"/>
      </w:pPr>
      <w:r>
        <w:rPr>
          <w:b/>
        </w:rPr>
        <w:t xml:space="preserve">[09:31-09:44] Заявник: </w:t>
      </w:r>
      <w:r>
        <w:t>Під-підписи, Валерія Валеріївна, підписи. Крім вашого, Анути Власюк є в протоколі підпис. Це, ну, це є підстава навіть зробити Довгому якусь типа, висмикнути з, ну, зупинити виконавче, наприклад. Ну, я можу дати. Це один із...</w:t>
      </w:r>
    </w:p>
    <w:p w14:paraId="238D4480" w14:textId="77777777" w:rsidR="00C56329" w:rsidRDefault="00000000">
      <w:pPr>
        <w:spacing w:after="100"/>
        <w:ind w:firstLine="0"/>
      </w:pPr>
      <w:r>
        <w:rPr>
          <w:b/>
        </w:rPr>
        <w:lastRenderedPageBreak/>
        <w:t xml:space="preserve">[09:44-09:46] Суддя: </w:t>
      </w:r>
      <w:r>
        <w:t>Що ви маєте на увазі?</w:t>
      </w:r>
    </w:p>
    <w:p w14:paraId="7D899CA4" w14:textId="77777777" w:rsidR="00C56329" w:rsidRDefault="00000000">
      <w:pPr>
        <w:spacing w:after="100"/>
        <w:ind w:firstLine="0"/>
      </w:pPr>
      <w:r>
        <w:rPr>
          <w:b/>
        </w:rPr>
        <w:t xml:space="preserve">[09:46-09:49] Заявник: </w:t>
      </w:r>
      <w:r>
        <w:t>Дивіться, там стоїть ваш підпис. Протокол ваш, ваш...</w:t>
      </w:r>
    </w:p>
    <w:p w14:paraId="234B3DFC" w14:textId="77777777" w:rsidR="00C56329" w:rsidRDefault="00000000">
      <w:pPr>
        <w:spacing w:after="100"/>
        <w:ind w:firstLine="0"/>
      </w:pPr>
      <w:r>
        <w:rPr>
          <w:b/>
        </w:rPr>
        <w:t xml:space="preserve">[09:49-10:01] Суддя: </w:t>
      </w:r>
      <w:r>
        <w:t>Один із підписувачів, у нас два підписувача, тому що на даному етапі в електронному, в будь-якому виконавчому листі, як виконавець вона зобов’язана, вона підтверджує, що це вона виконала, і вона зобов’язана це зробити.</w:t>
      </w:r>
    </w:p>
    <w:p w14:paraId="1895B082" w14:textId="77777777" w:rsidR="00C56329" w:rsidRDefault="00000000">
      <w:pPr>
        <w:spacing w:after="100"/>
        <w:ind w:firstLine="0"/>
      </w:pPr>
      <w:r>
        <w:rPr>
          <w:b/>
        </w:rPr>
        <w:t xml:space="preserve">[10:01-10:34] Заявник: </w:t>
      </w:r>
      <w:r>
        <w:t>Валерія Валеріївна, тоді треба, щоб суд прямо вказував, що цей підпис є технічний, ну, в законі... Дивіться, в законі, ви ви підписували виконавчий на мене від апеляційного, коли я, ну, там, з судовим збором була трошки непонятка, вони не побачили гроші, але вони були заплачені. І в цьому провадження в 253, вона в цій справі, ви, ваш помічник чи там, не знаю, хто готував, виконавчий лист, і він прямо класно відображається, гарненько написаний, компактно на на ньому біля нього написано: «Для подачі в електронному вигляді» навіть і в АСВП.</w:t>
      </w:r>
    </w:p>
    <w:p w14:paraId="41A13B66" w14:textId="77777777" w:rsidR="00C56329" w:rsidRDefault="00000000">
      <w:pPr>
        <w:spacing w:after="100"/>
        <w:ind w:firstLine="0"/>
      </w:pPr>
      <w:r>
        <w:rPr>
          <w:b/>
        </w:rPr>
        <w:t xml:space="preserve">[10:34-10:41] Суддя: </w:t>
      </w:r>
      <w:r>
        <w:t>Ну, це тому що ми його самі намагалися його зробити, щоби він був для них зразок робити, розумієте?</w:t>
      </w:r>
    </w:p>
    <w:p w14:paraId="61709F87" w14:textId="77777777" w:rsidR="00C56329" w:rsidRDefault="00000000">
      <w:pPr>
        <w:spacing w:after="100"/>
        <w:ind w:firstLine="0"/>
      </w:pPr>
      <w:r>
        <w:rPr>
          <w:b/>
        </w:rPr>
        <w:t xml:space="preserve">[10:41-10:45] Заявник: </w:t>
      </w:r>
      <w:r>
        <w:t>Він, він класний був, і в ньому стоїть один підпис лише ваш.</w:t>
      </w:r>
    </w:p>
    <w:p w14:paraId="38A4F854" w14:textId="77777777" w:rsidR="00C56329" w:rsidRDefault="00000000">
      <w:pPr>
        <w:spacing w:after="100"/>
        <w:ind w:firstLine="0"/>
      </w:pPr>
      <w:r>
        <w:rPr>
          <w:b/>
        </w:rPr>
        <w:t xml:space="preserve">[10:45-11:03] Суддя: </w:t>
      </w:r>
      <w:r>
        <w:t>Правильно, тому що це судовий збір. Тому що його готували якби я самостійно це робила. А зараз у нас, у нас ситуація така, що у нас є інструкція, яка передбачає керівнику апарату покласти обов’язки на канцелярію про видачу виконавчих листів. І керівник апарату покладає своїм наказом на оцю відповідальну особу.</w:t>
      </w:r>
    </w:p>
    <w:p w14:paraId="2BD772C7" w14:textId="77777777" w:rsidR="00C56329" w:rsidRDefault="00000000">
      <w:pPr>
        <w:spacing w:after="100"/>
        <w:ind w:firstLine="0"/>
      </w:pPr>
      <w:r>
        <w:rPr>
          <w:b/>
        </w:rPr>
        <w:t xml:space="preserve">[11:03-11:05] Дружина заявника: </w:t>
      </w:r>
      <w:r>
        <w:t>Ну, це те, що суддя...</w:t>
      </w:r>
    </w:p>
    <w:p w14:paraId="035B01FB" w14:textId="77777777" w:rsidR="00C56329" w:rsidRDefault="00000000">
      <w:pPr>
        <w:spacing w:after="100"/>
        <w:ind w:firstLine="0"/>
      </w:pPr>
      <w:r>
        <w:rPr>
          <w:b/>
        </w:rPr>
        <w:t xml:space="preserve">[11:05-11:14] Суддя: </w:t>
      </w:r>
      <w:r>
        <w:t>І ця відповідальна особа зобов’язана поставити підпис, щоб я бачила, яка особа це зробила, розумієте? Щоби потім я знала, кому мені пред’явити претензії.</w:t>
      </w:r>
    </w:p>
    <w:p w14:paraId="5567AAD0" w14:textId="77777777" w:rsidR="00C56329" w:rsidRDefault="00000000">
      <w:pPr>
        <w:spacing w:after="100"/>
        <w:ind w:firstLine="0"/>
      </w:pPr>
      <w:r>
        <w:rPr>
          <w:b/>
        </w:rPr>
        <w:t xml:space="preserve">[11:14-11:26] Заявник: </w:t>
      </w:r>
      <w:r>
        <w:t>А, дивіться... Валерія Валеріївна, але дивіться, тут же ж от просто а вказується якийсь під-підписувач, а ваш підпис навіть другий стоїть. І, тобто, і і і нікого, і немає, що ви суддя, наприклад...</w:t>
      </w:r>
    </w:p>
    <w:p w14:paraId="0510C2FC" w14:textId="77777777" w:rsidR="00C56329" w:rsidRDefault="00000000">
      <w:pPr>
        <w:spacing w:after="100"/>
        <w:ind w:firstLine="0"/>
      </w:pPr>
      <w:r>
        <w:rPr>
          <w:b/>
        </w:rPr>
        <w:t xml:space="preserve">[11:26-11:38] Суддя: </w:t>
      </w:r>
      <w:r>
        <w:t>Ні, ні, тут воно не пишеться, що я суддя, тому що мій ключ електронний, коли ви заходите на електронний ключ, вам електронний ключ відкриває і каже, що це суддя Деснянського районного суду.</w:t>
      </w:r>
    </w:p>
    <w:p w14:paraId="6F14F3B8" w14:textId="77777777" w:rsidR="00C56329" w:rsidRDefault="00000000">
      <w:pPr>
        <w:spacing w:after="100"/>
        <w:ind w:firstLine="0"/>
      </w:pPr>
      <w:r>
        <w:rPr>
          <w:b/>
        </w:rPr>
        <w:t xml:space="preserve">[11:38-11:44] Заявник: </w:t>
      </w:r>
      <w:r>
        <w:t>А тут просто типу... Я, я просто читав в законі, написано так: має бути підпис судді...</w:t>
      </w:r>
    </w:p>
    <w:p w14:paraId="11D6C033" w14:textId="77777777" w:rsidR="00C56329" w:rsidRDefault="00000000">
      <w:pPr>
        <w:spacing w:after="100"/>
        <w:ind w:firstLine="0"/>
      </w:pPr>
      <w:r>
        <w:rPr>
          <w:b/>
        </w:rPr>
        <w:t xml:space="preserve">[11:44-12:04] Суддя: </w:t>
      </w:r>
      <w:r>
        <w:t>Це коли на паперовому варіанті, ви робите, так. А в електронному форматі вони там змінили цю програму, і це дуже складно. Ви можете читати закон, але так сталося, що не зовсім співпадає. Закон вони зробили, а програму під закон не зробили технічно, і вона має свої помилки, тому оце вас взагалі не повинно хвилювати.</w:t>
      </w:r>
    </w:p>
    <w:p w14:paraId="76981CCC" w14:textId="77777777" w:rsidR="00C56329" w:rsidRDefault="00000000">
      <w:pPr>
        <w:spacing w:after="100"/>
        <w:ind w:firstLine="0"/>
      </w:pPr>
      <w:r>
        <w:rPr>
          <w:b/>
        </w:rPr>
        <w:t xml:space="preserve">[12:04-12:08] Заявник: </w:t>
      </w:r>
      <w:r>
        <w:t>Так це ж можна па- паперовий тоді, може, його робить, той виконавчий...</w:t>
      </w:r>
    </w:p>
    <w:p w14:paraId="4495A7C2" w14:textId="77777777" w:rsidR="00C56329" w:rsidRDefault="00000000">
      <w:pPr>
        <w:spacing w:after="100"/>
        <w:ind w:firstLine="0"/>
      </w:pPr>
      <w:r>
        <w:rPr>
          <w:b/>
        </w:rPr>
        <w:t xml:space="preserve">[12:08-12:11] Суддя: </w:t>
      </w:r>
      <w:r>
        <w:t>Ну, вам паперовий же і збиралися дівчата...</w:t>
      </w:r>
    </w:p>
    <w:p w14:paraId="3C519BD0" w14:textId="77777777" w:rsidR="00C56329" w:rsidRDefault="00000000">
      <w:pPr>
        <w:spacing w:after="100"/>
        <w:ind w:firstLine="0"/>
      </w:pPr>
      <w:r>
        <w:rPr>
          <w:b/>
        </w:rPr>
        <w:t xml:space="preserve">[12:11-12:17] Заявник: </w:t>
      </w:r>
      <w:r>
        <w:t>Просто, розумієте, я, я, я от зараз знаходжусь, ну, я вкрай рідко можу до інтернету дорватися, ну...</w:t>
      </w:r>
    </w:p>
    <w:p w14:paraId="21D34857" w14:textId="77777777" w:rsidR="00C56329" w:rsidRDefault="00000000">
      <w:pPr>
        <w:spacing w:after="100"/>
        <w:ind w:firstLine="0"/>
      </w:pPr>
      <w:r>
        <w:rPr>
          <w:b/>
        </w:rPr>
        <w:lastRenderedPageBreak/>
        <w:t xml:space="preserve">[12:17-12:22] Суддя: </w:t>
      </w:r>
      <w:r>
        <w:t>Я просто не думаю... Я взагалі не розуміла, навіщо ви подавали в електронному форматі.</w:t>
      </w:r>
    </w:p>
    <w:p w14:paraId="418AF9E9" w14:textId="77777777" w:rsidR="00C56329" w:rsidRDefault="00000000">
      <w:pPr>
        <w:spacing w:after="100"/>
        <w:ind w:firstLine="0"/>
      </w:pPr>
      <w:r>
        <w:rPr>
          <w:b/>
        </w:rPr>
        <w:t xml:space="preserve">[12:22-12:25] Дружина заявника: </w:t>
      </w:r>
      <w:r>
        <w:t>Щоби ми могли в електронному і подати його.</w:t>
      </w:r>
    </w:p>
    <w:p w14:paraId="0BA2445A" w14:textId="77777777" w:rsidR="00C56329" w:rsidRDefault="00000000">
      <w:pPr>
        <w:spacing w:after="100"/>
        <w:ind w:firstLine="0"/>
      </w:pPr>
      <w:r>
        <w:rPr>
          <w:b/>
        </w:rPr>
        <w:t xml:space="preserve">[12:25-12:27] Заявник: </w:t>
      </w:r>
      <w:r>
        <w:t>І подати виконавцю, розумієте, виконавцю...</w:t>
      </w:r>
    </w:p>
    <w:p w14:paraId="6B24E8F7" w14:textId="77777777" w:rsidR="00C56329" w:rsidRDefault="00000000">
      <w:pPr>
        <w:spacing w:after="100"/>
        <w:ind w:firstLine="0"/>
      </w:pPr>
      <w:r>
        <w:rPr>
          <w:b/>
        </w:rPr>
        <w:t xml:space="preserve">[12:27-12:35] Суддя: </w:t>
      </w:r>
      <w:r>
        <w:t>Так от треба, надо було подавати оце виконавцю, виконавець би навіть от на це все не звернув би уваги, а у вас...</w:t>
      </w:r>
    </w:p>
    <w:p w14:paraId="020A3562" w14:textId="77777777" w:rsidR="00C56329" w:rsidRDefault="00000000">
      <w:pPr>
        <w:spacing w:after="100"/>
        <w:ind w:firstLine="0"/>
      </w:pPr>
      <w:r>
        <w:rPr>
          <w:b/>
        </w:rPr>
        <w:t xml:space="preserve">[12:35-12:41] Заявник: </w:t>
      </w:r>
      <w:r>
        <w:t>А Довгий? А Довгий? А Довгий Довгому... Довгий прийшов, сказав: «Так тут купа помилок, це вообще якась типа...»</w:t>
      </w:r>
    </w:p>
    <w:p w14:paraId="5CAEA892" w14:textId="77777777" w:rsidR="00C56329" w:rsidRDefault="00000000">
      <w:pPr>
        <w:spacing w:after="100"/>
        <w:ind w:firstLine="0"/>
      </w:pPr>
      <w:r>
        <w:rPr>
          <w:b/>
        </w:rPr>
        <w:t xml:space="preserve">[12:41-12:53] Суддя: </w:t>
      </w:r>
      <w:r>
        <w:t>І Довгий би на це не звернув уваги, тому що йому би навіть виконавець би його би і не демонстрував. Вони відкрили би це виконавче провадження вам, і все було би окей.</w:t>
      </w:r>
    </w:p>
    <w:p w14:paraId="3385DD2E" w14:textId="77777777" w:rsidR="00C56329" w:rsidRDefault="00000000">
      <w:pPr>
        <w:spacing w:after="100"/>
        <w:ind w:firstLine="0"/>
      </w:pPr>
      <w:r>
        <w:rPr>
          <w:b/>
        </w:rPr>
        <w:t xml:space="preserve">[12:53-12:54] Заявник: </w:t>
      </w:r>
      <w:r>
        <w:t>Ну, не знаю.</w:t>
      </w:r>
    </w:p>
    <w:p w14:paraId="31830D05" w14:textId="77777777" w:rsidR="00C56329" w:rsidRDefault="00000000">
      <w:pPr>
        <w:spacing w:after="100"/>
        <w:ind w:firstLine="0"/>
      </w:pPr>
      <w:r>
        <w:rPr>
          <w:b/>
        </w:rPr>
        <w:t xml:space="preserve">[12:54-13:03] Суддя: </w:t>
      </w:r>
      <w:r>
        <w:t>Розумієте? Сама Суть у вас, у вас в тому, що ви хочете виправити те, що не має значення для виконавця. Сума, яку стягують, вона правильна?</w:t>
      </w:r>
    </w:p>
    <w:p w14:paraId="0B975475" w14:textId="77777777" w:rsidR="00C56329" w:rsidRDefault="00000000">
      <w:pPr>
        <w:spacing w:after="100"/>
        <w:ind w:firstLine="0"/>
      </w:pPr>
      <w:r>
        <w:rPr>
          <w:b/>
        </w:rPr>
        <w:t xml:space="preserve">[13:03-13:04] Заявник: </w:t>
      </w:r>
      <w:r>
        <w:t>Так.</w:t>
      </w:r>
    </w:p>
    <w:p w14:paraId="478FC599" w14:textId="77777777" w:rsidR="00C56329" w:rsidRDefault="00000000">
      <w:pPr>
        <w:spacing w:after="100"/>
        <w:ind w:firstLine="0"/>
      </w:pPr>
      <w:r>
        <w:rPr>
          <w:b/>
        </w:rPr>
        <w:t xml:space="preserve">[13:04-13:06] Суддя: </w:t>
      </w:r>
      <w:r>
        <w:t>От те, що немає даних...</w:t>
      </w:r>
    </w:p>
    <w:p w14:paraId="719C6827" w14:textId="77777777" w:rsidR="00C56329" w:rsidRDefault="00000000">
      <w:pPr>
        <w:spacing w:after="100"/>
        <w:ind w:firstLine="0"/>
      </w:pPr>
      <w:r>
        <w:rPr>
          <w:b/>
        </w:rPr>
        <w:t xml:space="preserve">[13:06-13:06] Дружина заявника: </w:t>
      </w:r>
      <w:r>
        <w:t>Реквізитів немає.</w:t>
      </w:r>
    </w:p>
    <w:p w14:paraId="18549DC0" w14:textId="77777777" w:rsidR="00C56329" w:rsidRDefault="00000000">
      <w:pPr>
        <w:spacing w:after="100"/>
        <w:ind w:firstLine="0"/>
      </w:pPr>
      <w:r>
        <w:rPr>
          <w:b/>
        </w:rPr>
        <w:t xml:space="preserve">[13:06-13:10] Заявник: </w:t>
      </w:r>
      <w:r>
        <w:t>Це можна додати в зая- в заяві можна, з вами згоден.</w:t>
      </w:r>
    </w:p>
    <w:p w14:paraId="013492B7" w14:textId="77777777" w:rsidR="00C56329" w:rsidRDefault="00000000">
      <w:pPr>
        <w:spacing w:after="100"/>
        <w:ind w:firstLine="0"/>
      </w:pPr>
      <w:r>
        <w:rPr>
          <w:b/>
        </w:rPr>
        <w:t xml:space="preserve">[13:10-13:21] Суддя: </w:t>
      </w:r>
      <w:r>
        <w:t>Ні, ні, ні, ні, оце я все одно ще повинна обов’язково, тому що, ну, вся справа і має всі дані, чому вони не внесли ці дані, я не розумію.</w:t>
      </w:r>
    </w:p>
    <w:p w14:paraId="58ED204A" w14:textId="77777777" w:rsidR="00C56329" w:rsidRDefault="00000000">
      <w:pPr>
        <w:spacing w:after="100"/>
        <w:ind w:firstLine="0"/>
      </w:pPr>
      <w:r>
        <w:rPr>
          <w:b/>
        </w:rPr>
        <w:t xml:space="preserve">[13:21-13:34] Заявник: </w:t>
      </w:r>
      <w:r>
        <w:t>В справі є, дивіться, тут такий інтересний казус: Довгий заявляє, що в нього немає ніяких кабінців, хотя в заяві, в одній з заяв в нього, він пише свій імейл, все прекрасно. То єсть, в мене на...</w:t>
      </w:r>
    </w:p>
    <w:p w14:paraId="1BFC9E5D" w14:textId="77777777" w:rsidR="00C56329" w:rsidRDefault="00000000">
      <w:pPr>
        <w:spacing w:after="100"/>
        <w:ind w:firstLine="0"/>
      </w:pPr>
      <w:r>
        <w:rPr>
          <w:b/>
        </w:rPr>
        <w:t xml:space="preserve">[13:34-13:37] Суддя: </w:t>
      </w:r>
      <w:r>
        <w:t>Так, ну, тут же ж не буде...</w:t>
      </w:r>
    </w:p>
    <w:p w14:paraId="45540ECE" w14:textId="77777777" w:rsidR="00C56329" w:rsidRDefault="00000000">
      <w:pPr>
        <w:spacing w:after="100"/>
        <w:ind w:firstLine="0"/>
      </w:pPr>
      <w:r>
        <w:rPr>
          <w:b/>
        </w:rPr>
        <w:t xml:space="preserve">[13:37-13:43] Заявник: </w:t>
      </w:r>
      <w:r>
        <w:t>Ні, ні, я вам розумію. Дивіться, так що ви, давайте так, почекайте. Що ви хочете? Щоби...</w:t>
      </w:r>
    </w:p>
    <w:p w14:paraId="44C8D771" w14:textId="77777777" w:rsidR="00C56329" w:rsidRDefault="00000000">
      <w:pPr>
        <w:spacing w:after="100"/>
        <w:ind w:firstLine="0"/>
      </w:pPr>
      <w:r>
        <w:rPr>
          <w:b/>
        </w:rPr>
        <w:t xml:space="preserve">[13:43-13:45] Заявник: </w:t>
      </w:r>
      <w:r>
        <w:t>Од-один хотілось би, один...</w:t>
      </w:r>
    </w:p>
    <w:p w14:paraId="67FDE563" w14:textId="77777777" w:rsidR="00C56329" w:rsidRDefault="00000000">
      <w:pPr>
        <w:spacing w:after="100"/>
        <w:ind w:firstLine="0"/>
      </w:pPr>
      <w:r>
        <w:rPr>
          <w:b/>
        </w:rPr>
        <w:t xml:space="preserve">[13:45-13:57] Суддя: </w:t>
      </w:r>
      <w:r>
        <w:t>Ну, мені, мені здається, що це неможливо, тому що ми ж, я ж буду зараз ухвалу виготовлювати: «В такому-то виконавчому листі виправити то-то. В такому-то виконавчому листі виправити то-то».</w:t>
      </w:r>
    </w:p>
    <w:p w14:paraId="1255F0EB" w14:textId="77777777" w:rsidR="00C56329" w:rsidRDefault="00000000">
      <w:pPr>
        <w:spacing w:after="100"/>
        <w:ind w:firstLine="0"/>
      </w:pPr>
      <w:r>
        <w:rPr>
          <w:b/>
        </w:rPr>
        <w:t xml:space="preserve">[13:57-13:59] Заявник: </w:t>
      </w:r>
      <w:r>
        <w:t>Валерія Валеріївна, а можна, а можна...</w:t>
      </w:r>
    </w:p>
    <w:p w14:paraId="060814B5" w14:textId="77777777" w:rsidR="00C56329" w:rsidRDefault="00000000">
      <w:pPr>
        <w:spacing w:after="100"/>
        <w:ind w:firstLine="0"/>
      </w:pPr>
      <w:r>
        <w:rPr>
          <w:b/>
        </w:rPr>
        <w:t xml:space="preserve">[13:59-14:00] Суддя: </w:t>
      </w:r>
      <w:r>
        <w:t>А можна об’єднати?</w:t>
      </w:r>
    </w:p>
    <w:p w14:paraId="7F0F131B" w14:textId="77777777" w:rsidR="00C56329" w:rsidRDefault="00000000">
      <w:pPr>
        <w:spacing w:after="100"/>
        <w:ind w:firstLine="0"/>
      </w:pPr>
      <w:r>
        <w:rPr>
          <w:b/>
        </w:rPr>
        <w:t xml:space="preserve">[14:00-14:04] Заявник: </w:t>
      </w:r>
      <w:r>
        <w:t>Ні, можна подати там якусь, що визнати такими, що не підлягають...</w:t>
      </w:r>
    </w:p>
    <w:p w14:paraId="005CEB39" w14:textId="77777777" w:rsidR="00C56329" w:rsidRDefault="00000000">
      <w:pPr>
        <w:spacing w:after="100"/>
        <w:ind w:firstLine="0"/>
      </w:pPr>
      <w:r>
        <w:rPr>
          <w:b/>
        </w:rPr>
        <w:t xml:space="preserve">[14:04-14:14] Суддя: </w:t>
      </w:r>
      <w:r>
        <w:t>Яка вам, нафіг, різниця? От скажіть мені, будь ласка. Що ви зациклились на цьому? Ви подаєте ці виконавчі листи виконавцю, це його проблеми, а ні ваші.</w:t>
      </w:r>
    </w:p>
    <w:p w14:paraId="07B8994A" w14:textId="77777777" w:rsidR="00C56329" w:rsidRDefault="00000000">
      <w:pPr>
        <w:spacing w:after="100"/>
        <w:ind w:firstLine="0"/>
      </w:pPr>
      <w:r>
        <w:rPr>
          <w:b/>
        </w:rPr>
        <w:t xml:space="preserve">[14:14-14:17] Заявник: </w:t>
      </w:r>
      <w:r>
        <w:t>Та потім це стає моєю проблемою, бо в тому...</w:t>
      </w:r>
    </w:p>
    <w:p w14:paraId="4FDD6C79" w14:textId="77777777" w:rsidR="00C56329" w:rsidRDefault="00000000">
      <w:pPr>
        <w:spacing w:after="100"/>
        <w:ind w:firstLine="0"/>
      </w:pPr>
      <w:r>
        <w:rPr>
          <w:b/>
        </w:rPr>
        <w:t xml:space="preserve">[14:17-14:21] Суддя: </w:t>
      </w:r>
      <w:r>
        <w:t>Мені здається, ваша проблема — він в одне провадження зводить все це, все.</w:t>
      </w:r>
    </w:p>
    <w:p w14:paraId="7C9735D6" w14:textId="77777777" w:rsidR="00C56329" w:rsidRDefault="00000000">
      <w:pPr>
        <w:spacing w:after="100"/>
        <w:ind w:firstLine="0"/>
      </w:pPr>
      <w:r>
        <w:rPr>
          <w:b/>
        </w:rPr>
        <w:lastRenderedPageBreak/>
        <w:t xml:space="preserve">[14:21-14:23] Заявник: </w:t>
      </w:r>
      <w:r>
        <w:t>Ну ладно, хай зведе. Тоді...</w:t>
      </w:r>
    </w:p>
    <w:p w14:paraId="4FF94622" w14:textId="77777777" w:rsidR="00C56329" w:rsidRDefault="00000000">
      <w:pPr>
        <w:spacing w:after="100"/>
        <w:ind w:firstLine="0"/>
      </w:pPr>
      <w:r>
        <w:rPr>
          <w:b/>
        </w:rPr>
        <w:t xml:space="preserve">[14:23-14:36] Суддя: </w:t>
      </w:r>
      <w:r>
        <w:t>Ви так... Вам-то що від цього буде, якщо виконавець відкриває провадження. Дивіться, по законодавству воно пише, що типу має формуватися типу в електронному вигляді, там, реєструватися в реєстрі кожен виконавчий лист. Давайте за...</w:t>
      </w:r>
    </w:p>
    <w:p w14:paraId="290455B4" w14:textId="77777777" w:rsidR="00C56329" w:rsidRDefault="00000000">
      <w:pPr>
        <w:spacing w:after="100"/>
        <w:ind w:firstLine="0"/>
      </w:pPr>
      <w:r>
        <w:rPr>
          <w:b/>
        </w:rPr>
        <w:t xml:space="preserve">[14:36-14:51] Суддя: </w:t>
      </w:r>
      <w:r>
        <w:t>Так он, так це ж навіть в паперовому варіанті, коли ви подаєте виконавцю, це виконавець все це переводить в електронний формат і і формує все це, видаючи вам ключ від цього. Це ж не суд навіть буде робити, а лише виконавець.</w:t>
      </w:r>
    </w:p>
    <w:p w14:paraId="26589B95" w14:textId="77777777" w:rsidR="00C56329" w:rsidRDefault="00000000">
      <w:pPr>
        <w:spacing w:after="100"/>
        <w:ind w:firstLine="0"/>
      </w:pPr>
      <w:r>
        <w:rPr>
          <w:b/>
        </w:rPr>
        <w:t xml:space="preserve">[14:51-14:51] Заявник: </w:t>
      </w:r>
      <w:r>
        <w:t>Дивіться.</w:t>
      </w:r>
    </w:p>
    <w:p w14:paraId="305557A8" w14:textId="77777777" w:rsidR="00C56329" w:rsidRDefault="00000000">
      <w:pPr>
        <w:spacing w:after="100"/>
        <w:ind w:firstLine="0"/>
      </w:pPr>
      <w:r>
        <w:rPr>
          <w:b/>
        </w:rPr>
        <w:t xml:space="preserve">[14:51-14:53] Дружина заявника: </w:t>
      </w:r>
      <w:r>
        <w:t>Це все так довго тягнеться...</w:t>
      </w:r>
    </w:p>
    <w:p w14:paraId="5510882B" w14:textId="77777777" w:rsidR="00C56329" w:rsidRDefault="00000000">
      <w:pPr>
        <w:spacing w:after="100"/>
        <w:ind w:firstLine="0"/>
      </w:pPr>
      <w:r>
        <w:rPr>
          <w:b/>
        </w:rPr>
        <w:t xml:space="preserve">[14:53-15:13] Суддя: </w:t>
      </w:r>
      <w:r>
        <w:t>Ну це ви самі винуваті, я хочу сказати, самі. Тому що якщо би ви от зараз спочатку би подавали в виконавчу службу, от якщо би виконавець вам сказав: «Ні», от тут я розумію оці ваші заяви. У вас навіть виконавець нічого не зробив. У вас сума правильная, скільки стягнути — правильна. Основний посил боржника і стягувача — правильний.</w:t>
      </w:r>
    </w:p>
    <w:p w14:paraId="7644C60A" w14:textId="77777777" w:rsidR="00C56329" w:rsidRDefault="00000000">
      <w:pPr>
        <w:spacing w:after="100"/>
        <w:ind w:firstLine="0"/>
      </w:pPr>
      <w:r>
        <w:rPr>
          <w:b/>
        </w:rPr>
        <w:t xml:space="preserve">[15:13-15:17] Заявник: </w:t>
      </w:r>
      <w:r>
        <w:t>Дивіться, там підписи стоять, лист виданий 19-го, підпис 20-го.</w:t>
      </w:r>
    </w:p>
    <w:p w14:paraId="476E6777" w14:textId="77777777" w:rsidR="00C56329" w:rsidRDefault="00000000">
      <w:pPr>
        <w:spacing w:after="100"/>
        <w:ind w:firstLine="0"/>
      </w:pPr>
      <w:r>
        <w:rPr>
          <w:b/>
        </w:rPr>
        <w:t xml:space="preserve">[15:17-15:19] Дружина заявника: </w:t>
      </w:r>
      <w:r>
        <w:t>І що тут?</w:t>
      </w:r>
    </w:p>
    <w:p w14:paraId="7184278E" w14:textId="77777777" w:rsidR="00C56329" w:rsidRDefault="00000000">
      <w:pPr>
        <w:spacing w:after="100"/>
        <w:ind w:firstLine="0"/>
      </w:pPr>
      <w:r>
        <w:rPr>
          <w:b/>
        </w:rPr>
        <w:t xml:space="preserve">[15:19-15:20] Суддя: </w:t>
      </w:r>
      <w:r>
        <w:t>І в чому тут? Яка...</w:t>
      </w:r>
    </w:p>
    <w:p w14:paraId="75EE5EEE" w14:textId="77777777" w:rsidR="00C56329" w:rsidRDefault="00000000">
      <w:pPr>
        <w:spacing w:after="100"/>
        <w:ind w:firstLine="0"/>
      </w:pPr>
      <w:r>
        <w:rPr>
          <w:b/>
        </w:rPr>
        <w:t xml:space="preserve">[15:20-15:43] Заявник: </w:t>
      </w:r>
      <w:r>
        <w:t>Тут є, яка... Тут є, це розбіжність в датах. Воно має, ну, воно має бути отак от по закону написано, що має вказуватись то-то, то-то, то-то. Закон про виконавче каже: треба то-то, то-то, то-то вказати. То єсть, має написано чітко підп- підпис судді, але якщо є інший підпис, то треба це тоже вказати, хоча би...</w:t>
      </w:r>
    </w:p>
    <w:p w14:paraId="54BCC37A" w14:textId="77777777" w:rsidR="00C56329" w:rsidRDefault="00000000">
      <w:pPr>
        <w:spacing w:after="100"/>
        <w:ind w:firstLine="0"/>
      </w:pPr>
      <w:r>
        <w:rPr>
          <w:b/>
        </w:rPr>
        <w:t xml:space="preserve">[15:43-15:56] Суддя: </w:t>
      </w:r>
      <w:r>
        <w:t>Ні, ні, ні, ні потрібно там. Там все правильно зроблено. Дівчата зробили відповідно до інструкції, там все правильно. Те, що вони наробили стільки помилок, з-так-зробили мені зайву роботу, то це точно. Давайте так, все.</w:t>
      </w:r>
    </w:p>
    <w:p w14:paraId="68A3F244" w14:textId="77777777" w:rsidR="00C56329" w:rsidRDefault="00000000">
      <w:pPr>
        <w:spacing w:after="100"/>
        <w:ind w:firstLine="0"/>
      </w:pPr>
      <w:r>
        <w:rPr>
          <w:b/>
        </w:rPr>
        <w:t xml:space="preserve">[15:56-16:08] Заявник: </w:t>
      </w:r>
      <w:r>
        <w:t>Валерія Валеріївна, а можна вам показати виконавчий лист, от, ну, такий, який, ну, з нашої справи він присутній, в 253-му провадженні. Я просто вам його, ну, хотів би, ну, показати, щоб...</w:t>
      </w:r>
    </w:p>
    <w:p w14:paraId="7491F776" w14:textId="77777777" w:rsidR="00C56329" w:rsidRDefault="00000000">
      <w:pPr>
        <w:spacing w:after="100"/>
        <w:ind w:firstLine="0"/>
      </w:pPr>
      <w:r>
        <w:rPr>
          <w:b/>
        </w:rPr>
        <w:t xml:space="preserve">[16:08-16:08] Суддя: </w:t>
      </w:r>
      <w:r>
        <w:t>Який виконавчий?</w:t>
      </w:r>
    </w:p>
    <w:p w14:paraId="1ECF6520" w14:textId="77777777" w:rsidR="00C56329" w:rsidRDefault="00000000">
      <w:pPr>
        <w:spacing w:after="100"/>
        <w:ind w:firstLine="0"/>
      </w:pPr>
      <w:r>
        <w:rPr>
          <w:b/>
        </w:rPr>
        <w:t xml:space="preserve">[16:08-16:12] Заявник: </w:t>
      </w:r>
      <w:r>
        <w:t>Зараз. Це виконавчий, який стосується мене і ДСА. От дивіться.</w:t>
      </w:r>
    </w:p>
    <w:p w14:paraId="15674ED3" w14:textId="77777777" w:rsidR="00C56329" w:rsidRDefault="00000000">
      <w:pPr>
        <w:spacing w:after="100"/>
        <w:ind w:firstLine="0"/>
      </w:pPr>
      <w:r>
        <w:rPr>
          <w:b/>
        </w:rPr>
        <w:t xml:space="preserve">[16:12-16:23] Суддя: </w:t>
      </w:r>
      <w:r>
        <w:t>Ні, це судовий збір, який... Я розумію, але, але дивіться... Я в курсі, як він виглядає. Як він виглядає... Я в курсі, ми його, я його самостійно, можна сказати, робила.</w:t>
      </w:r>
    </w:p>
    <w:p w14:paraId="3747B218" w14:textId="77777777" w:rsidR="00C56329" w:rsidRDefault="00000000">
      <w:pPr>
        <w:spacing w:after="100"/>
        <w:ind w:firstLine="0"/>
      </w:pPr>
      <w:r>
        <w:rPr>
          <w:b/>
        </w:rPr>
        <w:t xml:space="preserve">[16:23-16:28] Заявник: </w:t>
      </w:r>
      <w:r>
        <w:t>Валерія Валеріївна, і дивіться. Тут, тут написано в підписі лише ваш підпис, там...</w:t>
      </w:r>
    </w:p>
    <w:p w14:paraId="54881A75" w14:textId="77777777" w:rsidR="00C56329" w:rsidRDefault="00000000">
      <w:pPr>
        <w:spacing w:after="100"/>
        <w:ind w:firstLine="0"/>
      </w:pPr>
      <w:r>
        <w:rPr>
          <w:b/>
        </w:rPr>
        <w:t xml:space="preserve">[16:28-16:33] Суддя: </w:t>
      </w:r>
      <w:r>
        <w:t>Правильно, потому що це судовий збір, ще раз вам нагадую, який підписується лише суддею.</w:t>
      </w:r>
    </w:p>
    <w:p w14:paraId="046BEF3F" w14:textId="77777777" w:rsidR="00C56329" w:rsidRDefault="00000000">
      <w:pPr>
        <w:spacing w:after="100"/>
        <w:ind w:firstLine="0"/>
      </w:pPr>
      <w:r>
        <w:rPr>
          <w:b/>
        </w:rPr>
        <w:t xml:space="preserve">[16:33-16:38] Заявник: </w:t>
      </w:r>
      <w:r>
        <w:t>А тут от в самому виконавчого виконавець Валерія Дорошенко, а її підпису там немає.</w:t>
      </w:r>
    </w:p>
    <w:p w14:paraId="3BC5F737" w14:textId="77777777" w:rsidR="00C56329" w:rsidRDefault="00000000">
      <w:pPr>
        <w:spacing w:after="100"/>
        <w:ind w:firstLine="0"/>
      </w:pPr>
      <w:r>
        <w:rPr>
          <w:b/>
        </w:rPr>
        <w:t xml:space="preserve">[16:38-16:40] Суддя: </w:t>
      </w:r>
      <w:r>
        <w:t>Правильно, його там немає бути.</w:t>
      </w:r>
    </w:p>
    <w:p w14:paraId="34A9BCB7" w14:textId="77777777" w:rsidR="00C56329" w:rsidRDefault="00000000">
      <w:pPr>
        <w:spacing w:after="100"/>
        <w:ind w:firstLine="0"/>
      </w:pPr>
      <w:r>
        <w:rPr>
          <w:b/>
        </w:rPr>
        <w:t xml:space="preserve">[16:40-16:41] Заявник: </w:t>
      </w:r>
      <w:r>
        <w:t>Його там немає бути?</w:t>
      </w:r>
    </w:p>
    <w:p w14:paraId="6EB99A1C" w14:textId="77777777" w:rsidR="00C56329" w:rsidRDefault="00000000">
      <w:pPr>
        <w:spacing w:after="100"/>
        <w:ind w:firstLine="0"/>
      </w:pPr>
      <w:r>
        <w:rPr>
          <w:b/>
        </w:rPr>
        <w:lastRenderedPageBreak/>
        <w:t xml:space="preserve">[16:41-16:51] Суддя: </w:t>
      </w:r>
      <w:r>
        <w:t>Вона там... вона не... На судовий збір вони не подають, а на це, що касається стягнення, тому що судовий збір ДСА приймає лише від судді.</w:t>
      </w:r>
    </w:p>
    <w:p w14:paraId="615A1802" w14:textId="77777777" w:rsidR="00C56329" w:rsidRDefault="00000000">
      <w:pPr>
        <w:spacing w:after="100"/>
        <w:ind w:firstLine="0"/>
      </w:pPr>
      <w:r>
        <w:rPr>
          <w:b/>
        </w:rPr>
        <w:t xml:space="preserve">[16:51-16:52] Заявник: </w:t>
      </w:r>
      <w:r>
        <w:t>А, можна мені, мені...</w:t>
      </w:r>
    </w:p>
    <w:p w14:paraId="5857FE09" w14:textId="77777777" w:rsidR="00C56329" w:rsidRDefault="00000000">
      <w:pPr>
        <w:spacing w:after="100"/>
        <w:ind w:firstLine="0"/>
      </w:pPr>
      <w:r>
        <w:rPr>
          <w:b/>
        </w:rPr>
        <w:t xml:space="preserve">[16:52-17:01] Суддя: </w:t>
      </w:r>
      <w:r>
        <w:t>Не можна! Тому що є своя інструкція, яка зобов’язує дівчат робити так, як написано в інструкції, крапка. Все. І буде він виданий зараз...</w:t>
      </w:r>
    </w:p>
    <w:p w14:paraId="42B97C08" w14:textId="77777777" w:rsidR="00C56329" w:rsidRDefault="00000000">
      <w:pPr>
        <w:spacing w:after="100"/>
        <w:ind w:firstLine="0"/>
      </w:pPr>
      <w:r>
        <w:rPr>
          <w:b/>
        </w:rPr>
        <w:t xml:space="preserve">[17:01-17:05] Заявник: </w:t>
      </w:r>
      <w:r>
        <w:t>Валерія Валеріївна... Воно ж реєструється по ГМКОП, кожен працівник є, ну, який...</w:t>
      </w:r>
    </w:p>
    <w:p w14:paraId="60D813CC" w14:textId="77777777" w:rsidR="00C56329" w:rsidRDefault="00000000">
      <w:pPr>
        <w:spacing w:after="100"/>
        <w:ind w:firstLine="0"/>
      </w:pPr>
      <w:r>
        <w:rPr>
          <w:b/>
        </w:rPr>
        <w:t xml:space="preserve">[17:05-17:31] Суддя: </w:t>
      </w:r>
      <w:r>
        <w:t>Так, Михайло Васильович, послухайте. Ви можете розповідати все, що ви хочете. У дівчат, і я по закону, і дівчата роблять по закону. Але є закон, ну, заходьте в інтернет і читайте інструкцію. Де я вам покажу, я вам що, повинна мати всі інструкції? Дівчата роблять відповідно до інструкції, яку їм видає і навчає керівник апарату. Всі претензії до керівника апарату, розумієте? Не до мене точно. От. Тому так, зробимо таким чином.</w:t>
      </w:r>
    </w:p>
    <w:p w14:paraId="5C7C7198" w14:textId="77777777" w:rsidR="00C56329" w:rsidRDefault="00000000">
      <w:pPr>
        <w:spacing w:after="100"/>
        <w:ind w:firstLine="0"/>
      </w:pPr>
      <w:r>
        <w:rPr>
          <w:b/>
        </w:rPr>
        <w:t xml:space="preserve">[17:31-17:31] Заявник: </w:t>
      </w:r>
      <w:r>
        <w:t>Угу.</w:t>
      </w:r>
    </w:p>
    <w:p w14:paraId="2D1EB10E" w14:textId="77777777" w:rsidR="00C56329" w:rsidRDefault="00000000">
      <w:pPr>
        <w:spacing w:after="100"/>
        <w:ind w:firstLine="0"/>
      </w:pPr>
      <w:r>
        <w:rPr>
          <w:b/>
        </w:rPr>
        <w:t xml:space="preserve">[17:31-17:48] Суддя: </w:t>
      </w:r>
      <w:r>
        <w:t>А-а-а, суд на місці ухвалив задовольнити клопотання про виправлення описки. Суд виправляє описку. Вот, ухвала буде готуватися протягом 5 днів відповідно до норм Цивільного процесуального кодексу, але я буду намагатися це зробити сьогодні для того, щоби вам скоріше, ну, отримати все це. Я, мм...</w:t>
      </w:r>
    </w:p>
    <w:p w14:paraId="0D7B41F4" w14:textId="77777777" w:rsidR="00C56329" w:rsidRDefault="00000000">
      <w:pPr>
        <w:spacing w:after="100"/>
        <w:ind w:firstLine="0"/>
      </w:pPr>
      <w:r>
        <w:rPr>
          <w:b/>
        </w:rPr>
        <w:t xml:space="preserve">[17:48-17:49] Заявник: </w:t>
      </w:r>
      <w:r>
        <w:t>Угу.</w:t>
      </w:r>
    </w:p>
    <w:p w14:paraId="4C9DD547" w14:textId="77777777" w:rsidR="00C56329" w:rsidRDefault="00000000">
      <w:pPr>
        <w:spacing w:after="100"/>
        <w:ind w:firstLine="0"/>
      </w:pPr>
      <w:r>
        <w:rPr>
          <w:b/>
        </w:rPr>
        <w:t xml:space="preserve">[17:49-18:13] Суддя: </w:t>
      </w:r>
      <w:r>
        <w:t>Ну, буду, буду зараз все одно, я зрозуміла, що там є конкретні обставини, які треба не просто виправити, а правильно написати, щоби все було добре. Так як у нас немає відкликання тих виконавчих листів, ми повинні якось ці виконавчі листи об’єднати в якусь правильну позицію. Тому, мм, я буду намагатися ухвали зробити так, щоб вам було краще це робити, щоби дівчата вам видали окремий виконавчий лист, лист.</w:t>
      </w:r>
    </w:p>
    <w:p w14:paraId="5E0BE201" w14:textId="77777777" w:rsidR="00C56329" w:rsidRDefault="00000000">
      <w:pPr>
        <w:spacing w:after="100"/>
        <w:ind w:firstLine="0"/>
      </w:pPr>
      <w:r>
        <w:rPr>
          <w:b/>
        </w:rPr>
        <w:t xml:space="preserve">[18:13-18:44] Заявник: </w:t>
      </w:r>
      <w:r>
        <w:t>Валерія Валеріївна, як-якщо можна, якщо можна, тут, е-е, там така невеличка, тут коректна модель там одного належного. Я, я просто розписував, що, що є, які дані контактні тут вказані, е-е, кожної особи, наприклад, там адреси, е-е, РНОКПП, там рік народження і так далі і тому подібне. І в матеріалах справи у нас зараз уже по Довгому міс- міститься і його місце роботи. Так, він подавав заяву, там в нього вказано, що він працює в ФОП Руденко. Ну, от такі от...</w:t>
      </w:r>
    </w:p>
    <w:p w14:paraId="08EA18B5" w14:textId="77777777" w:rsidR="00C56329" w:rsidRDefault="00000000">
      <w:pPr>
        <w:spacing w:after="100"/>
        <w:ind w:firstLine="0"/>
      </w:pPr>
      <w:r>
        <w:rPr>
          <w:b/>
        </w:rPr>
        <w:t xml:space="preserve">[18:44-18:53] Суддя: </w:t>
      </w:r>
      <w:r>
        <w:t>Михайло Васильович, я вам сказала тільки що і оголосила про те, що буде ухвала, і в цій ухвалі буде зобов’язана дівчат зробити все як потрібно.</w:t>
      </w:r>
    </w:p>
    <w:p w14:paraId="17C29127" w14:textId="77777777" w:rsidR="00C56329" w:rsidRDefault="00000000">
      <w:pPr>
        <w:spacing w:after="100"/>
        <w:ind w:firstLine="0"/>
      </w:pPr>
      <w:r>
        <w:rPr>
          <w:b/>
        </w:rPr>
        <w:t xml:space="preserve">[18:53-18:58] Заявник: </w:t>
      </w:r>
      <w:r>
        <w:t>Тоді я ще нічого навіть не сказав, що, що мене не влаштовує в...</w:t>
      </w:r>
    </w:p>
    <w:p w14:paraId="1E473DE4" w14:textId="77777777" w:rsidR="00C56329" w:rsidRDefault="00000000">
      <w:pPr>
        <w:spacing w:after="100"/>
        <w:ind w:firstLine="0"/>
      </w:pPr>
      <w:r>
        <w:rPr>
          <w:b/>
        </w:rPr>
        <w:t xml:space="preserve">[18:58-19:07] Суддя: </w:t>
      </w:r>
      <w:r>
        <w:t>Вас не влаштовують практично всі виконавчі листи. Ви вже сказали, оскільки там дуже багато помилок, і ви хочете, щоби він був один. А для цього...</w:t>
      </w:r>
    </w:p>
    <w:p w14:paraId="2E1E1A90" w14:textId="77777777" w:rsidR="00C56329" w:rsidRDefault="00000000">
      <w:pPr>
        <w:spacing w:after="100"/>
        <w:ind w:firstLine="0"/>
      </w:pPr>
      <w:r>
        <w:rPr>
          <w:b/>
        </w:rPr>
        <w:t xml:space="preserve">[19:07-19:10] Заявник: </w:t>
      </w:r>
      <w:r>
        <w:t>Ми маємо розглянути ці помилки з вами.</w:t>
      </w:r>
    </w:p>
    <w:p w14:paraId="53EDCBC5" w14:textId="77777777" w:rsidR="00C56329" w:rsidRDefault="00000000">
      <w:pPr>
        <w:spacing w:after="100"/>
        <w:ind w:firstLine="0"/>
      </w:pPr>
      <w:r>
        <w:rPr>
          <w:b/>
        </w:rPr>
        <w:t xml:space="preserve">[19:10-19:22] Суддя: </w:t>
      </w:r>
      <w:r>
        <w:t>Ми вже розглянули, я вже їх задовольнила і все повиправляю, я ж вам тільки що сказала! Крім ухвали суду нічого іншого не може бути! Тільки через ухвалу суду вони можуть бути виправлені, все!</w:t>
      </w:r>
    </w:p>
    <w:p w14:paraId="64AF2D04" w14:textId="77777777" w:rsidR="00C56329" w:rsidRDefault="00000000">
      <w:pPr>
        <w:spacing w:after="100"/>
        <w:ind w:firstLine="0"/>
      </w:pPr>
      <w:r>
        <w:rPr>
          <w:b/>
        </w:rPr>
        <w:t xml:space="preserve">[19:22-19:23] Заявник: </w:t>
      </w:r>
      <w:r>
        <w:t>Я понімаю.</w:t>
      </w:r>
    </w:p>
    <w:p w14:paraId="2F5ED43C" w14:textId="77777777" w:rsidR="00C56329" w:rsidRDefault="00000000">
      <w:pPr>
        <w:spacing w:after="100"/>
        <w:ind w:firstLine="0"/>
      </w:pPr>
      <w:r>
        <w:rPr>
          <w:b/>
        </w:rPr>
        <w:t xml:space="preserve">[19:23-19:25] Суддя: </w:t>
      </w:r>
      <w:r>
        <w:t>На сьогодні все, судове засідання закрите.</w:t>
      </w:r>
    </w:p>
    <w:p w14:paraId="6400DD35" w14:textId="77777777" w:rsidR="00C56329" w:rsidRDefault="00000000">
      <w:pPr>
        <w:spacing w:after="100"/>
        <w:ind w:firstLine="0"/>
      </w:pPr>
      <w:r>
        <w:rPr>
          <w:b/>
        </w:rPr>
        <w:lastRenderedPageBreak/>
        <w:t xml:space="preserve">[19:25-19:26] Заявник: </w:t>
      </w:r>
      <w:r>
        <w:t>Ну, що ж.</w:t>
      </w:r>
    </w:p>
    <w:p w14:paraId="10332B2D" w14:textId="77777777" w:rsidR="00C56329" w:rsidRDefault="00000000">
      <w:pPr>
        <w:spacing w:after="100"/>
        <w:ind w:firstLine="0"/>
      </w:pPr>
      <w:r>
        <w:rPr>
          <w:b/>
        </w:rPr>
        <w:t xml:space="preserve">[19:26-19:36] Суддя: </w:t>
      </w:r>
      <w:r>
        <w:t>Ви що ви хотіли? Ну, я, я от не розумію, я не розумію, навіщо ви самі собі придумуєте оці гебелі, які на голову, на голову не можуть...</w:t>
      </w:r>
    </w:p>
    <w:p w14:paraId="160C0690" w14:textId="77777777" w:rsidR="00C56329" w:rsidRDefault="00000000">
      <w:pPr>
        <w:spacing w:after="100"/>
        <w:ind w:firstLine="0"/>
      </w:pPr>
      <w:r>
        <w:rPr>
          <w:b/>
        </w:rPr>
        <w:t xml:space="preserve">[19:36-20:38] Заявник: </w:t>
      </w:r>
      <w:r>
        <w:t>Я просто, ну, з Диваком, коротше... Там пере- превзошла у нас ситуація до- досить неприємна, він от Ірі должен 15 штук, типу. І, ну, і все. Ну, тобто, взяв за- завдаток там по цьому, і пропав. І ми, ми побили з ним горшки. І тепер в мене таке враження, наче він вставляє палки в кольоса мені. Ну, розумієте, я, я далеко, я, я до вас, чесно... Просто в мене вже так я я дивлюся, в шоці. По-перше, я піду до голови суду, потому що, ну, ця канцелярія реєструє отако-от: от закидує в одне провадження мої, мої, оце заяви. Ви, ви виносити ухвалу, представляєте, ви виносите ухвалу, кажете: «Неналежний відповідач». Зрозуміло, що неналежний, бо я подав в 253-му у відповідь на виконавче на себе. Подав, що я заплатив до ДСА, подав, щоб визнати, що не підлягає. Приїхав, хають штучно 100, 100 уріш, 166-та, запихають заяву з пакцем документів, ви побачите, ну, якийсь брєд. Тут Довгий, Ткачук, який тут ДСА. Бах, ну, все нормально. Я, я, я розумію.</w:t>
      </w:r>
    </w:p>
    <w:p w14:paraId="6664720A" w14:textId="77777777" w:rsidR="00C56329" w:rsidRDefault="00000000">
      <w:pPr>
        <w:spacing w:after="100"/>
        <w:ind w:firstLine="0"/>
      </w:pPr>
      <w:r>
        <w:rPr>
          <w:b/>
        </w:rPr>
        <w:t xml:space="preserve">[20:38-20:49] Дружина заявника: </w:t>
      </w:r>
      <w:r>
        <w:t>Там була повістка в суд на 19-те число. Ми ж не приїхали, тому що повістка була в суд ДСА відправлена. Ми подумали, що це з цього приводу засідання.</w:t>
      </w:r>
    </w:p>
    <w:p w14:paraId="3677DE86" w14:textId="77777777" w:rsidR="00C56329" w:rsidRDefault="00000000">
      <w:pPr>
        <w:spacing w:after="100"/>
        <w:ind w:firstLine="0"/>
      </w:pPr>
      <w:r>
        <w:rPr>
          <w:b/>
        </w:rPr>
        <w:t xml:space="preserve">[20:49-21:07] Заявник: </w:t>
      </w:r>
      <w:r>
        <w:t>Судові, я, я не знаю, що у вас з іменами, поясніть. Можна хіба так робити? Там же ж рік з рішення суду, відстрочка-розстрочка. Повторна розстрочка подається, і він мені не направив копії заяв, хотя на стадії вже виконання має бути іменно відправка, а не приніс в суд.</w:t>
      </w:r>
    </w:p>
    <w:p w14:paraId="2FA07BF2" w14:textId="77777777" w:rsidR="00C56329" w:rsidRDefault="00000000">
      <w:pPr>
        <w:spacing w:after="100"/>
        <w:ind w:firstLine="0"/>
      </w:pPr>
      <w:r>
        <w:rPr>
          <w:b/>
        </w:rPr>
        <w:t xml:space="preserve">[21:07-21:08] Суддя: </w:t>
      </w:r>
      <w:r>
        <w:t>Ні, там було відправлено.</w:t>
      </w:r>
    </w:p>
    <w:p w14:paraId="3ABFAE68" w14:textId="77777777" w:rsidR="00C56329" w:rsidRDefault="00000000">
      <w:pPr>
        <w:spacing w:after="100"/>
        <w:ind w:firstLine="0"/>
      </w:pPr>
      <w:r>
        <w:rPr>
          <w:b/>
        </w:rPr>
        <w:t xml:space="preserve">[21:08-21:11] Заявник: </w:t>
      </w:r>
      <w:r>
        <w:t>Ні, я я не бачив, я не бачив копій.</w:t>
      </w:r>
    </w:p>
    <w:p w14:paraId="6692AE29" w14:textId="77777777" w:rsidR="00C56329" w:rsidRDefault="00000000">
      <w:pPr>
        <w:spacing w:after="100"/>
        <w:ind w:firstLine="0"/>
      </w:pPr>
      <w:r>
        <w:rPr>
          <w:b/>
        </w:rPr>
        <w:t xml:space="preserve">[21:11-21:42] Суддя: </w:t>
      </w:r>
      <w:r>
        <w:t>Ну я вам хочу сказати, що я вам вообще хочу сказати, що, а чому була розстрочка — тому що дійсно є там документи, і він прийшов, і у нього ж, я не знаю, його ж кара небесна все одно доганяє, будемо так казати. Ви знаєте, що він цет, а когось там тримав, його струмом вдарило так, що, ну, що тут був... він окровавленим, можна сказати, прийшов. Потім через, через там тиждень чи два його там хтось щось збиває. Потім він ламає руку, ногу, падає. Ну...</w:t>
      </w:r>
    </w:p>
    <w:p w14:paraId="243047B1" w14:textId="77777777" w:rsidR="00C56329" w:rsidRDefault="00000000">
      <w:pPr>
        <w:spacing w:after="100"/>
        <w:ind w:firstLine="0"/>
      </w:pPr>
      <w:r>
        <w:rPr>
          <w:b/>
        </w:rPr>
        <w:t xml:space="preserve">[21:42-21:45] Заявник: </w:t>
      </w:r>
      <w:r>
        <w:t>Ну ми цього ніде не бачили в справі.</w:t>
      </w:r>
    </w:p>
    <w:p w14:paraId="6B3B213F" w14:textId="77777777" w:rsidR="00C56329" w:rsidRDefault="00000000">
      <w:pPr>
        <w:spacing w:after="100"/>
        <w:ind w:firstLine="0"/>
      </w:pPr>
      <w:r>
        <w:rPr>
          <w:b/>
        </w:rPr>
        <w:t xml:space="preserve">[21:45-22:25] Суддя: </w:t>
      </w:r>
      <w:r>
        <w:t>Коротше, я вам хочу сказати, що, ну, якщо людина — вона ж, і він, і він каже, що він тоже, він також приходить і каже: «Я, мол, типа, все буду сплачувати, вот там довідка з роботи». Вот, і от мені... я думала, що він прийде, так, сьогодні, щоб запитати, чому до сьогоднішнього дня не виконується рішення хоча би по оці 10 тисяч, там, так. Ну хоч би вже якось... Так, хоча він тут божився і і мені в засіданні казав, що він все сплачує, що просто ви не хочете брати. Ви всі один на од-, ви кожен по-своєму приходить і кожен один на одного от це от, знаєте, скидає все.</w:t>
      </w:r>
    </w:p>
    <w:p w14:paraId="567766D2" w14:textId="77777777" w:rsidR="00C56329" w:rsidRDefault="00000000">
      <w:pPr>
        <w:spacing w:after="100"/>
        <w:ind w:firstLine="0"/>
      </w:pPr>
      <w:r>
        <w:rPr>
          <w:b/>
        </w:rPr>
        <w:t xml:space="preserve">[22:25-22:32] Заявник: </w:t>
      </w:r>
      <w:r>
        <w:t>Як це мені не хотіти, не хотіти брати? Я йому... Я не пам’ятаю, коли я був на останнім засіданні...</w:t>
      </w:r>
    </w:p>
    <w:p w14:paraId="3DB066B9" w14:textId="77777777" w:rsidR="00C56329" w:rsidRDefault="00000000">
      <w:pPr>
        <w:spacing w:after="100"/>
        <w:ind w:firstLine="0"/>
      </w:pPr>
      <w:r>
        <w:rPr>
          <w:b/>
        </w:rPr>
        <w:t xml:space="preserve">[22:32-22:39] Суддя: </w:t>
      </w:r>
      <w:r>
        <w:t>Що ви, що ви не погодилися такими сумами брати, що вам треба лише 114 і все, брати.</w:t>
      </w:r>
    </w:p>
    <w:p w14:paraId="33619848" w14:textId="77777777" w:rsidR="00C56329" w:rsidRDefault="00000000">
      <w:pPr>
        <w:spacing w:after="100"/>
        <w:ind w:firstLine="0"/>
      </w:pPr>
      <w:r>
        <w:rPr>
          <w:b/>
        </w:rPr>
        <w:t xml:space="preserve">[22:39-22:45] Заявник: </w:t>
      </w:r>
      <w:r>
        <w:t>Дивіться, після нашого останнього зустрічі з вами, я не пам’ятаю, коли я був на останнім засіданні...</w:t>
      </w:r>
    </w:p>
    <w:p w14:paraId="421BCA2A" w14:textId="77777777" w:rsidR="00C56329" w:rsidRDefault="00000000">
      <w:pPr>
        <w:spacing w:after="100"/>
        <w:ind w:firstLine="0"/>
      </w:pPr>
      <w:r>
        <w:rPr>
          <w:b/>
        </w:rPr>
        <w:lastRenderedPageBreak/>
        <w:t xml:space="preserve">[22:45-22:49] Суддя: </w:t>
      </w:r>
      <w:r>
        <w:t>Його адвокат, ваш адвокат... Був, але дивіться... Замість вас прийшов адвокат.</w:t>
      </w:r>
    </w:p>
    <w:p w14:paraId="3F277617" w14:textId="77777777" w:rsidR="00C56329" w:rsidRDefault="00000000">
      <w:pPr>
        <w:spacing w:after="100"/>
        <w:ind w:firstLine="0"/>
      </w:pPr>
      <w:r>
        <w:rPr>
          <w:b/>
        </w:rPr>
        <w:t xml:space="preserve">[22:49-23:47] Заявник: </w:t>
      </w:r>
      <w:r>
        <w:t>Ні, ні, ні, коли я, коли я був... На ДСА, так? То єсть, коли я був особисто, я прийшов тоді, ну, і Довгий був, я йому приніс, кажу: «На вот проект договора, який просто убезпечує мене». То єсть, там є, що якщо ти не будеш плати, то буде отак от, ну, типа... Робимо розстрочку тобі, все як має бути, ну тільки, ну, прописані мої страховки там, грубо кажучи, в тому договорі. Він сказав: «Нє, це мені не потрібно» і пішов. Ну, це було от, я я це зафіксував в заяві до суду, там десь в матеріалах в мене єсть, от. Що типу він відмовився на вході в суд, я йому вже роздрукований: «На, ознайомься, почитай, може, щось не так». Я йому запропонував, що я йому дав типу, ну, договір адек- адекватний, тобто там не так, що типу: «Я буду платить по п'ять або по десять, але я не гарантую тобі, чи я это буду делать», і в виконавчому не це.</w:t>
      </w:r>
    </w:p>
    <w:p w14:paraId="67EA191C" w14:textId="77777777" w:rsidR="00C56329" w:rsidRDefault="00000000">
      <w:pPr>
        <w:spacing w:after="100"/>
        <w:ind w:firstLine="0"/>
      </w:pPr>
      <w:r>
        <w:rPr>
          <w:b/>
        </w:rPr>
        <w:t xml:space="preserve">[23:47-23:48] Дружина заявника: </w:t>
      </w:r>
      <w:r>
        <w:t>Багато галасу...</w:t>
      </w:r>
    </w:p>
    <w:p w14:paraId="1AD22F53" w14:textId="77777777" w:rsidR="00C56329" w:rsidRDefault="00000000">
      <w:pPr>
        <w:spacing w:after="100"/>
        <w:ind w:firstLine="0"/>
      </w:pPr>
      <w:r>
        <w:rPr>
          <w:b/>
        </w:rPr>
        <w:t xml:space="preserve">[23:48-23:53] Суддя: </w:t>
      </w:r>
      <w:r>
        <w:t>Давайте так. Який виконавчий лист все-таки ви хочете? В електронному чи паперовому?</w:t>
      </w:r>
    </w:p>
    <w:p w14:paraId="0C6E4910" w14:textId="77777777" w:rsidR="00C56329" w:rsidRDefault="00000000">
      <w:pPr>
        <w:spacing w:after="100"/>
        <w:ind w:firstLine="0"/>
      </w:pPr>
      <w:r>
        <w:rPr>
          <w:b/>
        </w:rPr>
        <w:t xml:space="preserve">[23:53-23:54] Дружина заявника: </w:t>
      </w:r>
      <w:r>
        <w:t>Ну, краще...</w:t>
      </w:r>
    </w:p>
    <w:p w14:paraId="7DF5B058" w14:textId="77777777" w:rsidR="00C56329" w:rsidRDefault="00000000">
      <w:pPr>
        <w:spacing w:after="100"/>
        <w:ind w:firstLine="0"/>
      </w:pPr>
      <w:r>
        <w:rPr>
          <w:b/>
        </w:rPr>
        <w:t xml:space="preserve">[23:54-23:56] Заявник: </w:t>
      </w:r>
      <w:r>
        <w:t>Я би хотів, мабуть, що електронний, тому що...</w:t>
      </w:r>
    </w:p>
    <w:p w14:paraId="557B0F63" w14:textId="77777777" w:rsidR="00C56329" w:rsidRDefault="00000000">
      <w:pPr>
        <w:spacing w:after="100"/>
        <w:ind w:firstLine="0"/>
      </w:pPr>
      <w:r>
        <w:rPr>
          <w:b/>
        </w:rPr>
        <w:t xml:space="preserve">[23:56-24:18] Суддя: </w:t>
      </w:r>
      <w:r>
        <w:t>Я зараз подумаю, як мені краще написати. Я, може бути, так і напишу, що враховуючи дуже багато помилок в трьох виконавчих листах, уніфікувати їх до одного і видати його належним чином відповідно до закону. Ні зазначаючи про всі там помилки, які... Ну я якби напишу, що саме є в помилках, але напишу, що є... уніфікувати в один виконавчий лист.</w:t>
      </w:r>
    </w:p>
    <w:p w14:paraId="6D0A26B3" w14:textId="77777777" w:rsidR="00C56329" w:rsidRDefault="00000000">
      <w:pPr>
        <w:spacing w:after="100"/>
        <w:ind w:firstLine="0"/>
      </w:pPr>
      <w:r>
        <w:rPr>
          <w:b/>
        </w:rPr>
        <w:t xml:space="preserve">[24:18-26:35] Заявник: </w:t>
      </w:r>
      <w:r>
        <w:t xml:space="preserve">Дивіться, Валерія Валеріївна, якщо... Але тут проблема в тому, що я от зараз думаю, як їх можна так зробити, щоби вам на ці три видали один. Може просто... Я, я подам заяву, що типу... Але все одно має бути... Нічого не подавайте, не плутайте, не міняйте ні мене, ні дівчат, розумієте? Може, скачати в електронному вигляді... У мене є воно, мені це не потрібна ваша таблиця. Там просто помилки... Я таблицю не можу внести в ухвалу, розумієте, не можу, вона мені в такому варіанті взагалі не потрібна. Я вже почитала все, що у вас є. Питання не в тому, що вони там навіть наробили, питання, як потрібно видати виконавчий лист, щоби він був без єдиної помилки. Я проконтролюю цет момент і зараз буду намагатися... Просто отой класний дуже був, а а той в виконавчому ти мене завели. Я вам скажу, що той, який про судовий збір, це не зовсім відповідає електронному формату... У Іри... у Іри був з банком, ну, на Іру типа... Ну я ж і кажу, що то не той, ні той формат електронний, як видавались по стягненню, по стягненню по рішенню, зрозуміли? Воно тут інакше. Там інакша програма, там ДСА її видає, і вона вже іде зразком. Валерія Валеріївна... Про судовий збір, тому вона він такий гарний. Так на неї, на неї видали, дуже гарний, виконавчий лист... Ну я в курсі, Вишгород був перший у нас пілотний суд, який розпочав працювати з електронними виконавчими листами. А в законі написано, що всі вже давно мали... Та конечно. От ідіть до ДСА і запитайте у них, чого всі давно, а у нас програма... Просто в Вишгороді видали класний виконавчий... Я розумію....і з одним під- підписом. Добре, що там дівчата такі розумні, а ні такі, як у нас. Будь ласка, зазначте, щоби той підпис не вплинув на... Вот дивіться, суть в тому, що два підписи — ми і в цьому провадженні просто я-то знаю, хто ви є і як вас звати, а... Все відомо, там це ні для вас повинно бути, це для виконавця, лише виконавець вам може сказати, що воно не відповідає формату. Просто, якщо Довгий... Розумієте? Добрий день....щоб Довгий не </w:t>
      </w:r>
      <w:r>
        <w:lastRenderedPageBreak/>
        <w:t>висмикнув ту якусь там гілочку, типу, а воно знов... Коротше, я, як ви побачите ухвалу, ви в «Дії» бачите?</w:t>
      </w:r>
    </w:p>
    <w:p w14:paraId="397B83C9" w14:textId="77777777" w:rsidR="00C56329" w:rsidRDefault="00000000">
      <w:pPr>
        <w:spacing w:after="100"/>
        <w:ind w:firstLine="0"/>
      </w:pPr>
      <w:r>
        <w:rPr>
          <w:b/>
        </w:rPr>
        <w:t xml:space="preserve">[26:35-26:38] Заявник: </w:t>
      </w:r>
      <w:r>
        <w:t>В «Дії» ні, в «Електронному суді» відображається.</w:t>
      </w:r>
    </w:p>
    <w:p w14:paraId="527B7914" w14:textId="77777777" w:rsidR="00C56329" w:rsidRDefault="00000000">
      <w:pPr>
        <w:spacing w:after="100"/>
        <w:ind w:firstLine="0"/>
      </w:pPr>
      <w:r>
        <w:rPr>
          <w:b/>
        </w:rPr>
        <w:t xml:space="preserve">[26:38-26:53] Суддя: </w:t>
      </w:r>
      <w:r>
        <w:t>В «Електронному суді» відображається. Просто, так... А матеріально... Ні, ні, ні, я маю на увазі, коли ви побачите ухвалу, буде вона або сьогодні, або завтра, щоби я подумала. І відповідно від ухвали суду, коли буде ви побачите, що я написала про виправлення...</w:t>
      </w:r>
    </w:p>
    <w:p w14:paraId="65E0E3E8" w14:textId="77777777" w:rsidR="00C56329" w:rsidRDefault="00000000">
      <w:pPr>
        <w:spacing w:after="100"/>
        <w:ind w:firstLine="0"/>
      </w:pPr>
      <w:r>
        <w:rPr>
          <w:b/>
        </w:rPr>
        <w:t xml:space="preserve">[26:53-26:54] Дружина заявника: </w:t>
      </w:r>
      <w:r>
        <w:t>Скільки часу?</w:t>
      </w:r>
    </w:p>
    <w:p w14:paraId="7F942DD8" w14:textId="77777777" w:rsidR="00C56329" w:rsidRDefault="00000000">
      <w:pPr>
        <w:spacing w:after="100"/>
        <w:ind w:firstLine="0"/>
      </w:pPr>
      <w:r>
        <w:rPr>
          <w:b/>
        </w:rPr>
        <w:t xml:space="preserve">[26:54-27:00] Суддя: </w:t>
      </w:r>
      <w:r>
        <w:t>...от, то тоді, ну, я не... я не знаю, я може... Там же є ваш номер телефону?</w:t>
      </w:r>
    </w:p>
    <w:p w14:paraId="72AFAD41" w14:textId="77777777" w:rsidR="00C56329" w:rsidRDefault="00000000">
      <w:pPr>
        <w:spacing w:after="100"/>
        <w:ind w:firstLine="0"/>
      </w:pPr>
      <w:r>
        <w:rPr>
          <w:b/>
        </w:rPr>
        <w:t xml:space="preserve">[27:00-27:03] Заявник: </w:t>
      </w:r>
      <w:r>
        <w:t>Є. Є, є. Ми писали так, щоб ДСА видало...</w:t>
      </w:r>
    </w:p>
    <w:p w14:paraId="58968522" w14:textId="77777777" w:rsidR="00C56329" w:rsidRDefault="00000000">
      <w:pPr>
        <w:spacing w:after="100"/>
        <w:ind w:firstLine="0"/>
      </w:pPr>
      <w:r>
        <w:rPr>
          <w:b/>
        </w:rPr>
        <w:t xml:space="preserve">[27:03-27:15] Суддя: </w:t>
      </w:r>
      <w:r>
        <w:t>Я просто, я просто проконтролюю, щоб дівчата зробили як потрібно і наберу вам, щоб ви або прийшли, або що вам там на електронку вони повинні, так? Як вони вам ці електронні...</w:t>
      </w:r>
    </w:p>
    <w:p w14:paraId="217E4032" w14:textId="77777777" w:rsidR="00C56329" w:rsidRDefault="00000000">
      <w:pPr>
        <w:spacing w:after="100"/>
        <w:ind w:firstLine="0"/>
      </w:pPr>
      <w:r>
        <w:rPr>
          <w:b/>
        </w:rPr>
        <w:t xml:space="preserve">[27:15-27:23] Дружина заявника: </w:t>
      </w:r>
      <w:r>
        <w:t>Вони, вони приходять в «Електронному суді», і там окремо є виконавчі документи, і вже звідти ми... Так, і ми його відразу бачимо.</w:t>
      </w:r>
    </w:p>
    <w:p w14:paraId="037185A6" w14:textId="77777777" w:rsidR="00C56329" w:rsidRDefault="00000000">
      <w:pPr>
        <w:spacing w:after="100"/>
        <w:ind w:firstLine="0"/>
      </w:pPr>
      <w:r>
        <w:rPr>
          <w:b/>
        </w:rPr>
        <w:t xml:space="preserve">[27:23-28:02] Суддя: </w:t>
      </w:r>
      <w:r>
        <w:t>Ну і ви його бачите? Вам, так, все, окей, добре. Так. Я... Дані ДСА видали, а Ірі на її ім’я довіреність написав на справу в електронному вигляді подавати, а... Ви не можете написати на неї довіреність, ще раз вам кажу. Я згоден, я згоден... Судді будуть... Чого? Ще раз вам кажу, у вас справа, яка розглянулася мною в загальному провадженні, ваші представляли інтереси лише... Ні законний представник, законний представник тільки в малозначних справах законний... Так, закінчуйте зі мною постійно сперечатися! Я і так з вашою дружиною нормально спілкуюсь, без вашої допомоги, розумієте? Дивитися там уже, знаєте, в електронному... Добре. Добре. (Суддя виходить, заявник і дружина залишаються в залі)</w:t>
      </w:r>
    </w:p>
    <w:p w14:paraId="46AEDC8F" w14:textId="77777777" w:rsidR="00612B3D" w:rsidRDefault="00612B3D"/>
    <w:p w14:paraId="48A340C5" w14:textId="77777777" w:rsidR="00612B3D" w:rsidRPr="00612B3D" w:rsidRDefault="00612B3D" w:rsidP="00612B3D"/>
    <w:p w14:paraId="172D4897" w14:textId="19FA73BB" w:rsidR="00C56329" w:rsidRDefault="00612B3D" w:rsidP="00612B3D">
      <w:pPr>
        <w:tabs>
          <w:tab w:val="left" w:pos="7340"/>
        </w:tabs>
      </w:pPr>
      <w:r>
        <w:tab/>
      </w:r>
    </w:p>
    <w:sectPr w:rsidR="00C56329" w:rsidSect="00034616">
      <w:pgSz w:w="12240" w:h="15840"/>
      <w:pgMar w:top="907" w:right="850"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18575994">
    <w:abstractNumId w:val="8"/>
  </w:num>
  <w:num w:numId="2" w16cid:durableId="1679653451">
    <w:abstractNumId w:val="6"/>
  </w:num>
  <w:num w:numId="3" w16cid:durableId="294021723">
    <w:abstractNumId w:val="5"/>
  </w:num>
  <w:num w:numId="4" w16cid:durableId="936795403">
    <w:abstractNumId w:val="4"/>
  </w:num>
  <w:num w:numId="5" w16cid:durableId="771508200">
    <w:abstractNumId w:val="7"/>
  </w:num>
  <w:num w:numId="6" w16cid:durableId="431438824">
    <w:abstractNumId w:val="3"/>
  </w:num>
  <w:num w:numId="7" w16cid:durableId="757598711">
    <w:abstractNumId w:val="2"/>
  </w:num>
  <w:num w:numId="8" w16cid:durableId="1875803947">
    <w:abstractNumId w:val="1"/>
  </w:num>
  <w:num w:numId="9" w16cid:durableId="2144106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45B1"/>
    <w:rsid w:val="0015074B"/>
    <w:rsid w:val="001C2D4D"/>
    <w:rsid w:val="0029639D"/>
    <w:rsid w:val="00326F90"/>
    <w:rsid w:val="00612B3D"/>
    <w:rsid w:val="00AA1D8D"/>
    <w:rsid w:val="00B47730"/>
    <w:rsid w:val="00C5632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5B809A"/>
  <w14:defaultImageDpi w14:val="300"/>
  <w15:docId w15:val="{C32C1D74-0E16-4044-8A87-05CC510D3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59" w:lineRule="auto"/>
      <w:ind w:firstLine="397"/>
      <w:jc w:val="both"/>
    </w:pPr>
    <w:rPr>
      <w:rFonts w:ascii="Cambria" w:eastAsia="Cambria" w:hAnsi="Cambria"/>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397"/>
    </w:pPr>
    <w:rPr>
      <w:rFonts w:asciiTheme="majorHAnsi" w:eastAsiaTheme="majorEastAsia" w:hAnsiTheme="majorHAnsi" w:cstheme="majorBidi"/>
      <w:i/>
      <w:iCs/>
      <w:color w:val="4F81BD" w:themeColor="accent1"/>
      <w:spacing w:val="15"/>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19907</Words>
  <Characters>11347</Characters>
  <Application>Microsoft Office Word</Application>
  <DocSecurity>0</DocSecurity>
  <Lines>94</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mixa4y mixa4y</cp:lastModifiedBy>
  <cp:revision>2</cp:revision>
  <dcterms:created xsi:type="dcterms:W3CDTF">2026-06-22T14:52:00Z</dcterms:created>
  <dcterms:modified xsi:type="dcterms:W3CDTF">2026-06-22T14:52:00Z</dcterms:modified>
  <cp:category/>
</cp:coreProperties>
</file>